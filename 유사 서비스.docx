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ED938" w14:textId="77777777" w:rsidR="00106B15" w:rsidRDefault="00000000">
      <w:pPr>
        <w:pStyle w:val="21"/>
      </w:pPr>
      <w:r>
        <w:t>1. 4</w:t>
      </w:r>
      <w:r>
        <w:t>개</w:t>
      </w:r>
      <w:r>
        <w:t xml:space="preserve"> </w:t>
      </w:r>
      <w:r>
        <w:t>서비스</w:t>
      </w:r>
      <w:r>
        <w:t xml:space="preserve"> </w:t>
      </w:r>
      <w:r>
        <w:t>기본</w:t>
      </w:r>
      <w:r>
        <w:t xml:space="preserve"> </w:t>
      </w:r>
      <w:r>
        <w:t>정보</w:t>
      </w:r>
    </w:p>
    <w:p w14:paraId="09B0003B" w14:textId="77777777" w:rsidR="00106B15" w:rsidRDefault="00000000">
      <w:pPr>
        <w:pStyle w:val="31"/>
      </w:pPr>
      <w:r>
        <w:t>1) Maersk Trade &amp; Tariff Studio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06B15" w14:paraId="56EC1038" w14:textId="77777777" w:rsidTr="00106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058477" w14:textId="77777777" w:rsidR="00106B15" w:rsidRDefault="00000000">
            <w:r>
              <w:t>항목</w:t>
            </w:r>
          </w:p>
        </w:tc>
        <w:tc>
          <w:tcPr>
            <w:tcW w:w="4320" w:type="dxa"/>
          </w:tcPr>
          <w:p w14:paraId="2EB7A971" w14:textId="77777777" w:rsidR="00106B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내용</w:t>
            </w:r>
          </w:p>
        </w:tc>
      </w:tr>
      <w:tr w:rsidR="00106B15" w14:paraId="758430C1" w14:textId="77777777" w:rsidTr="00106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3708B7" w14:textId="77777777" w:rsidR="00106B15" w:rsidRDefault="00000000">
            <w:r>
              <w:t>주요</w:t>
            </w:r>
            <w:r>
              <w:t xml:space="preserve"> </w:t>
            </w:r>
            <w:r>
              <w:t>기능</w:t>
            </w:r>
          </w:p>
        </w:tc>
        <w:tc>
          <w:tcPr>
            <w:tcW w:w="4320" w:type="dxa"/>
          </w:tcPr>
          <w:p w14:paraId="0F561C31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사전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스크리닝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관세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분류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마스터데이터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통합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관세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탐색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규정준수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우선순위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</w:t>
            </w:r>
          </w:p>
        </w:tc>
      </w:tr>
      <w:tr w:rsidR="00106B15" w14:paraId="318A664B" w14:textId="77777777" w:rsidTr="00106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4F5BB7" w14:textId="77777777" w:rsidR="00106B15" w:rsidRDefault="00000000">
            <w:r>
              <w:t>사용</w:t>
            </w:r>
            <w:r>
              <w:t xml:space="preserve"> </w:t>
            </w:r>
            <w:r>
              <w:t>기술</w:t>
            </w:r>
          </w:p>
        </w:tc>
        <w:tc>
          <w:tcPr>
            <w:tcW w:w="4320" w:type="dxa"/>
          </w:tcPr>
          <w:p w14:paraId="5E7E6235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AI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스크리닝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전문가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무역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관세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</w:p>
        </w:tc>
      </w:tr>
      <w:tr w:rsidR="00106B15" w14:paraId="1468F851" w14:textId="77777777" w:rsidTr="00106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831953" w14:textId="77777777" w:rsidR="00106B15" w:rsidRDefault="00000000">
            <w:r>
              <w:t>타겟</w:t>
            </w:r>
          </w:p>
        </w:tc>
        <w:tc>
          <w:tcPr>
            <w:tcW w:w="4320" w:type="dxa"/>
          </w:tcPr>
          <w:p w14:paraId="316F42F8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글로벌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대기업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대규모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수입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수출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조직</w:t>
            </w:r>
          </w:p>
        </w:tc>
      </w:tr>
      <w:tr w:rsidR="00106B15" w14:paraId="4B3E6A0F" w14:textId="77777777" w:rsidTr="00106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0AF533" w14:textId="77777777" w:rsidR="00106B15" w:rsidRDefault="00000000">
            <w:r>
              <w:t>가격</w:t>
            </w:r>
          </w:p>
        </w:tc>
        <w:tc>
          <w:tcPr>
            <w:tcW w:w="4320" w:type="dxa"/>
          </w:tcPr>
          <w:p w14:paraId="316D5ABA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공개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문의형</w:t>
            </w:r>
            <w:r>
              <w:rPr>
                <w:lang w:eastAsia="ko-KR"/>
              </w:rPr>
              <w:t xml:space="preserve"> B2B</w:t>
            </w:r>
          </w:p>
        </w:tc>
      </w:tr>
      <w:tr w:rsidR="00106B15" w14:paraId="4A7CB900" w14:textId="77777777" w:rsidTr="00106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77AF25" w14:textId="77777777" w:rsidR="00106B15" w:rsidRDefault="00000000">
            <w:r>
              <w:t>강점</w:t>
            </w:r>
          </w:p>
        </w:tc>
        <w:tc>
          <w:tcPr>
            <w:tcW w:w="4320" w:type="dxa"/>
          </w:tcPr>
          <w:p w14:paraId="6E86F548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Maersk </w:t>
            </w:r>
            <w:r>
              <w:rPr>
                <w:lang w:eastAsia="ko-KR"/>
              </w:rPr>
              <w:t>네트워크</w:t>
            </w:r>
            <w:r>
              <w:rPr>
                <w:lang w:eastAsia="ko-KR"/>
              </w:rPr>
              <w:t xml:space="preserve"> + 2,700</w:t>
            </w:r>
            <w:r>
              <w:rPr>
                <w:lang w:eastAsia="ko-KR"/>
              </w:rPr>
              <w:t>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전문가</w:t>
            </w:r>
            <w:r>
              <w:rPr>
                <w:lang w:eastAsia="ko-KR"/>
              </w:rPr>
              <w:t xml:space="preserve">, 6,000+ </w:t>
            </w:r>
            <w:r>
              <w:rPr>
                <w:lang w:eastAsia="ko-KR"/>
              </w:rPr>
              <w:t>품목코드</w:t>
            </w:r>
            <w:r>
              <w:rPr>
                <w:lang w:eastAsia="ko-KR"/>
              </w:rPr>
              <w:t xml:space="preserve">, 20,000+ </w:t>
            </w:r>
            <w:r>
              <w:rPr>
                <w:lang w:eastAsia="ko-KR"/>
              </w:rPr>
              <w:t>서브코드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빠른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온보딩</w:t>
            </w:r>
          </w:p>
        </w:tc>
      </w:tr>
      <w:tr w:rsidR="00106B15" w14:paraId="0E4852B9" w14:textId="77777777" w:rsidTr="00106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D219C8" w14:textId="77777777" w:rsidR="00106B15" w:rsidRDefault="00000000">
            <w:r>
              <w:t>한계</w:t>
            </w:r>
          </w:p>
        </w:tc>
        <w:tc>
          <w:tcPr>
            <w:tcW w:w="4320" w:type="dxa"/>
          </w:tcPr>
          <w:p w14:paraId="7033CCE5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도입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비공개</w:t>
            </w:r>
            <w:r>
              <w:rPr>
                <w:lang w:eastAsia="ko-KR"/>
              </w:rPr>
              <w:t xml:space="preserve">, Maersk </w:t>
            </w:r>
            <w:r>
              <w:rPr>
                <w:lang w:eastAsia="ko-KR"/>
              </w:rPr>
              <w:t>생태계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의존성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부족</w:t>
            </w:r>
          </w:p>
        </w:tc>
      </w:tr>
    </w:tbl>
    <w:p w14:paraId="1D83E69A" w14:textId="33AC56DC" w:rsidR="00106B15" w:rsidRDefault="00CB675B">
      <w:pPr>
        <w:pStyle w:val="31"/>
        <w:rPr>
          <w:lang w:eastAsia="ko-KR"/>
        </w:rPr>
      </w:pPr>
      <w:r>
        <w:rPr>
          <w:rFonts w:hint="eastAsia"/>
          <w:lang w:eastAsia="ko-KR"/>
        </w:rPr>
        <w:t>2</w:t>
      </w:r>
      <w:r w:rsidR="00000000">
        <w:rPr>
          <w:lang w:eastAsia="ko-KR"/>
        </w:rPr>
        <w:t xml:space="preserve">) </w:t>
      </w:r>
      <w:r w:rsidR="00000000">
        <w:rPr>
          <w:lang w:eastAsia="ko-KR"/>
        </w:rPr>
        <w:t>한국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관세청</w:t>
      </w:r>
      <w:r w:rsidR="00000000">
        <w:rPr>
          <w:lang w:eastAsia="ko-KR"/>
        </w:rPr>
        <w:t xml:space="preserve"> UNI-PASS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06B15" w14:paraId="52F3FB35" w14:textId="77777777" w:rsidTr="00106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3262C2" w14:textId="77777777" w:rsidR="00106B15" w:rsidRDefault="00000000">
            <w:r>
              <w:t>항목</w:t>
            </w:r>
          </w:p>
        </w:tc>
        <w:tc>
          <w:tcPr>
            <w:tcW w:w="4320" w:type="dxa"/>
          </w:tcPr>
          <w:p w14:paraId="70038AE2" w14:textId="77777777" w:rsidR="00106B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내용</w:t>
            </w:r>
          </w:p>
        </w:tc>
      </w:tr>
      <w:tr w:rsidR="00106B15" w14:paraId="0B79493B" w14:textId="77777777" w:rsidTr="00106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F90AE0" w14:textId="77777777" w:rsidR="00106B15" w:rsidRDefault="00000000">
            <w:r>
              <w:t>주요</w:t>
            </w:r>
            <w:r>
              <w:t xml:space="preserve"> </w:t>
            </w:r>
            <w:r>
              <w:t>기능</w:t>
            </w:r>
          </w:p>
        </w:tc>
        <w:tc>
          <w:tcPr>
            <w:tcW w:w="4320" w:type="dxa"/>
          </w:tcPr>
          <w:p w14:paraId="11231F6D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수입신고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전자통관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화물통관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 xml:space="preserve">, </w:t>
            </w:r>
            <w:r>
              <w:rPr>
                <w:b/>
                <w:lang w:eastAsia="ko-KR"/>
              </w:rPr>
              <w:t>통관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공공</w:t>
            </w:r>
            <w:r>
              <w:rPr>
                <w:b/>
                <w:lang w:eastAsia="ko-KR"/>
              </w:rPr>
              <w:t xml:space="preserve"> OpenAPI </w:t>
            </w:r>
            <w:r>
              <w:rPr>
                <w:b/>
                <w:lang w:eastAsia="ko-KR"/>
              </w:rPr>
              <w:t>제공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입출항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적하목록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전자문서</w:t>
            </w:r>
          </w:p>
        </w:tc>
      </w:tr>
      <w:tr w:rsidR="00106B15" w14:paraId="6D4FA843" w14:textId="77777777" w:rsidTr="00106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FB0B7D" w14:textId="77777777" w:rsidR="00106B15" w:rsidRDefault="00000000">
            <w:r>
              <w:t>사용</w:t>
            </w:r>
            <w:r>
              <w:t xml:space="preserve"> </w:t>
            </w:r>
            <w:r>
              <w:t>기술</w:t>
            </w:r>
          </w:p>
        </w:tc>
        <w:tc>
          <w:tcPr>
            <w:tcW w:w="4320" w:type="dxa"/>
          </w:tcPr>
          <w:p w14:paraId="27F496F3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전자통관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포털</w:t>
            </w:r>
            <w:r>
              <w:rPr>
                <w:lang w:eastAsia="ko-KR"/>
              </w:rPr>
              <w:t xml:space="preserve">, OpenAPI, </w:t>
            </w: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행정처리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내부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일부</w:t>
            </w:r>
            <w:r>
              <w:rPr>
                <w:lang w:eastAsia="ko-KR"/>
              </w:rPr>
              <w:t xml:space="preserve"> AI/RPA</w:t>
            </w:r>
          </w:p>
        </w:tc>
      </w:tr>
      <w:tr w:rsidR="00106B15" w14:paraId="3D48401A" w14:textId="77777777" w:rsidTr="00106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F71731" w14:textId="77777777" w:rsidR="00106B15" w:rsidRDefault="00000000">
            <w:r>
              <w:t>타겟</w:t>
            </w:r>
          </w:p>
        </w:tc>
        <w:tc>
          <w:tcPr>
            <w:tcW w:w="4320" w:type="dxa"/>
          </w:tcPr>
          <w:p w14:paraId="59416839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수출입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관세사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포워더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물류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플랫폼</w:t>
            </w:r>
            <w:r>
              <w:rPr>
                <w:lang w:eastAsia="ko-KR"/>
              </w:rPr>
              <w:t xml:space="preserve">, </w:t>
            </w:r>
            <w:r>
              <w:rPr>
                <w:b/>
                <w:lang w:eastAsia="ko-KR"/>
              </w:rPr>
              <w:t>개발사</w:t>
            </w:r>
            <w:r>
              <w:rPr>
                <w:b/>
                <w:lang w:eastAsia="ko-KR"/>
              </w:rPr>
              <w:t xml:space="preserve">(API </w:t>
            </w:r>
            <w:r>
              <w:rPr>
                <w:b/>
                <w:lang w:eastAsia="ko-KR"/>
              </w:rPr>
              <w:t>활용</w:t>
            </w:r>
            <w:r>
              <w:rPr>
                <w:b/>
                <w:lang w:eastAsia="ko-KR"/>
              </w:rPr>
              <w:t>)</w:t>
            </w:r>
          </w:p>
        </w:tc>
      </w:tr>
      <w:tr w:rsidR="00106B15" w14:paraId="0F953F43" w14:textId="77777777" w:rsidTr="00106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D006C8" w14:textId="77777777" w:rsidR="00106B15" w:rsidRDefault="00000000">
            <w:r>
              <w:t>가격</w:t>
            </w:r>
          </w:p>
        </w:tc>
        <w:tc>
          <w:tcPr>
            <w:tcW w:w="4320" w:type="dxa"/>
          </w:tcPr>
          <w:p w14:paraId="22A0D843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b/>
                <w:lang w:eastAsia="ko-KR"/>
              </w:rPr>
              <w:t>기본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무료</w:t>
            </w:r>
            <w:r>
              <w:rPr>
                <w:b/>
                <w:lang w:eastAsia="ko-KR"/>
              </w:rPr>
              <w:t xml:space="preserve">, </w:t>
            </w:r>
            <w:r>
              <w:rPr>
                <w:b/>
                <w:lang w:eastAsia="ko-KR"/>
              </w:rPr>
              <w:t>공개</w:t>
            </w:r>
            <w:r>
              <w:rPr>
                <w:b/>
                <w:lang w:eastAsia="ko-KR"/>
              </w:rPr>
              <w:t xml:space="preserve"> API </w:t>
            </w:r>
            <w:r>
              <w:rPr>
                <w:b/>
                <w:lang w:eastAsia="ko-KR"/>
              </w:rPr>
              <w:t>무료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항목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있음</w:t>
            </w:r>
          </w:p>
        </w:tc>
      </w:tr>
      <w:tr w:rsidR="00106B15" w14:paraId="7CF50A4D" w14:textId="77777777" w:rsidTr="00106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A8944D" w14:textId="77777777" w:rsidR="00106B15" w:rsidRDefault="00000000">
            <w:r>
              <w:t>강점</w:t>
            </w:r>
          </w:p>
        </w:tc>
        <w:tc>
          <w:tcPr>
            <w:tcW w:w="4320" w:type="dxa"/>
          </w:tcPr>
          <w:p w14:paraId="3D4E3932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국가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인프라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공식성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신뢰성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무료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공공데이터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한국어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중심</w:t>
            </w:r>
            <w:r>
              <w:rPr>
                <w:lang w:eastAsia="ko-KR"/>
              </w:rPr>
              <w:t xml:space="preserve">, </w:t>
            </w:r>
            <w:r>
              <w:rPr>
                <w:b/>
                <w:lang w:eastAsia="ko-KR"/>
              </w:rPr>
              <w:t>모바일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관세청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앱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존재</w:t>
            </w:r>
          </w:p>
        </w:tc>
      </w:tr>
      <w:tr w:rsidR="00106B15" w14:paraId="0636FD53" w14:textId="77777777" w:rsidTr="00106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9935B0" w14:textId="77777777" w:rsidR="00106B15" w:rsidRDefault="00000000">
            <w:r>
              <w:t>한계</w:t>
            </w:r>
          </w:p>
        </w:tc>
        <w:tc>
          <w:tcPr>
            <w:tcW w:w="4320" w:type="dxa"/>
          </w:tcPr>
          <w:p w14:paraId="13AD9B99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행정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성격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신고</w:t>
            </w:r>
            <w:r>
              <w:rPr>
                <w:lang w:eastAsia="ko-KR"/>
              </w:rPr>
              <w:t xml:space="preserve"> SaaS </w:t>
            </w:r>
            <w:r>
              <w:rPr>
                <w:lang w:eastAsia="ko-KR"/>
              </w:rPr>
              <w:t>아님</w:t>
            </w:r>
            <w:r>
              <w:rPr>
                <w:lang w:eastAsia="ko-KR"/>
              </w:rPr>
              <w:t xml:space="preserve">, advisory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X, UX </w:t>
            </w:r>
            <w:r>
              <w:rPr>
                <w:lang w:eastAsia="ko-KR"/>
              </w:rPr>
              <w:t>업무형</w:t>
            </w:r>
          </w:p>
        </w:tc>
      </w:tr>
    </w:tbl>
    <w:p w14:paraId="06A10A3C" w14:textId="77777777" w:rsidR="00106B15" w:rsidRDefault="00106B15">
      <w:pPr>
        <w:rPr>
          <w:lang w:eastAsia="ko-KR"/>
        </w:rPr>
      </w:pPr>
    </w:p>
    <w:p w14:paraId="6B12524C" w14:textId="1373C708" w:rsidR="00106B15" w:rsidRDefault="00CB675B">
      <w:pPr>
        <w:pStyle w:val="31"/>
        <w:rPr>
          <w:lang w:eastAsia="ko-KR"/>
        </w:rPr>
      </w:pPr>
      <w:r>
        <w:rPr>
          <w:rFonts w:hint="eastAsia"/>
          <w:lang w:eastAsia="ko-KR"/>
        </w:rPr>
        <w:t>3</w:t>
      </w:r>
      <w:r w:rsidR="009408BE">
        <w:rPr>
          <w:rFonts w:ascii="맑은 고딕" w:eastAsia="맑은 고딕" w:hAnsi="맑은 고딕" w:cs="맑은 고딕" w:hint="eastAsia"/>
          <w:lang w:eastAsia="ko-KR"/>
        </w:rPr>
        <w:t>ㄴ</w:t>
      </w:r>
      <w:r w:rsidR="00000000">
        <w:rPr>
          <w:lang w:eastAsia="ko-KR"/>
        </w:rPr>
        <w:t xml:space="preserve">) </w:t>
      </w:r>
      <w:r w:rsidR="00000000">
        <w:rPr>
          <w:lang w:eastAsia="ko-KR"/>
        </w:rPr>
        <w:t>한국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관세법인</w:t>
      </w:r>
      <w:r w:rsidR="00000000">
        <w:rPr>
          <w:lang w:eastAsia="ko-KR"/>
        </w:rPr>
        <w:t xml:space="preserve"> RPA </w:t>
      </w:r>
      <w:r w:rsidR="00000000">
        <w:rPr>
          <w:lang w:eastAsia="ko-KR"/>
        </w:rPr>
        <w:t>통관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자동화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06B15" w14:paraId="7E6C5933" w14:textId="77777777" w:rsidTr="00106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EC17C9" w14:textId="77777777" w:rsidR="00106B15" w:rsidRDefault="00000000">
            <w:r>
              <w:t>항목</w:t>
            </w:r>
          </w:p>
        </w:tc>
        <w:tc>
          <w:tcPr>
            <w:tcW w:w="4320" w:type="dxa"/>
          </w:tcPr>
          <w:p w14:paraId="54593C55" w14:textId="77777777" w:rsidR="00106B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내용</w:t>
            </w:r>
          </w:p>
        </w:tc>
      </w:tr>
      <w:tr w:rsidR="00106B15" w14:paraId="5639FF50" w14:textId="77777777" w:rsidTr="00106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A6EEF1" w14:textId="77777777" w:rsidR="00106B15" w:rsidRDefault="00000000">
            <w:r>
              <w:t>주요</w:t>
            </w:r>
            <w:r>
              <w:t xml:space="preserve"> </w:t>
            </w:r>
            <w:r>
              <w:t>기능</w:t>
            </w:r>
          </w:p>
        </w:tc>
        <w:tc>
          <w:tcPr>
            <w:tcW w:w="4320" w:type="dxa"/>
          </w:tcPr>
          <w:p w14:paraId="28295F4E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인보이스</w:t>
            </w:r>
            <w:r>
              <w:rPr>
                <w:lang w:eastAsia="ko-KR"/>
              </w:rPr>
              <w:t xml:space="preserve"> OCR 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품목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수량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단가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자동화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관세비용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관세청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자동화</w:t>
            </w:r>
          </w:p>
        </w:tc>
      </w:tr>
      <w:tr w:rsidR="00106B15" w14:paraId="758BAFF7" w14:textId="77777777" w:rsidTr="00106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0480F3" w14:textId="77777777" w:rsidR="00106B15" w:rsidRDefault="00000000">
            <w:r>
              <w:t>사용</w:t>
            </w:r>
            <w:r>
              <w:t xml:space="preserve"> </w:t>
            </w:r>
            <w:r>
              <w:t>기술</w:t>
            </w:r>
          </w:p>
        </w:tc>
        <w:tc>
          <w:tcPr>
            <w:tcW w:w="4320" w:type="dxa"/>
          </w:tcPr>
          <w:p w14:paraId="69D3986E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RPA + AI </w:t>
            </w:r>
            <w:r>
              <w:rPr>
                <w:lang w:eastAsia="ko-KR"/>
              </w:rPr>
              <w:t>이미지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인식</w:t>
            </w:r>
            <w:r>
              <w:rPr>
                <w:lang w:eastAsia="ko-KR"/>
              </w:rPr>
              <w:t xml:space="preserve">/OCR +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로직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관세율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학습형</w:t>
            </w:r>
            <w:r>
              <w:rPr>
                <w:lang w:eastAsia="ko-KR"/>
              </w:rPr>
              <w:t xml:space="preserve"> AI</w:t>
            </w:r>
          </w:p>
        </w:tc>
      </w:tr>
      <w:tr w:rsidR="00106B15" w14:paraId="04950512" w14:textId="77777777" w:rsidTr="00106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EA882D" w14:textId="77777777" w:rsidR="00106B15" w:rsidRDefault="00000000">
            <w:r>
              <w:t>타겟</w:t>
            </w:r>
          </w:p>
        </w:tc>
        <w:tc>
          <w:tcPr>
            <w:tcW w:w="4320" w:type="dxa"/>
          </w:tcPr>
          <w:p w14:paraId="6276D9F9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관세법인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대기업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물류팀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통관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물량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많은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</w:t>
            </w:r>
          </w:p>
        </w:tc>
      </w:tr>
      <w:tr w:rsidR="00106B15" w14:paraId="4E21B7B2" w14:textId="77777777" w:rsidTr="00106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F02E52" w14:textId="77777777" w:rsidR="00106B15" w:rsidRDefault="00000000">
            <w:r>
              <w:t>가격</w:t>
            </w:r>
          </w:p>
        </w:tc>
        <w:tc>
          <w:tcPr>
            <w:tcW w:w="4320" w:type="dxa"/>
          </w:tcPr>
          <w:p w14:paraId="102DF521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공개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프로젝트형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구축</w:t>
            </w:r>
          </w:p>
        </w:tc>
      </w:tr>
      <w:tr w:rsidR="00106B15" w14:paraId="658782A2" w14:textId="77777777" w:rsidTr="00106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911727" w14:textId="77777777" w:rsidR="00106B15" w:rsidRDefault="00000000">
            <w:r>
              <w:t>강점</w:t>
            </w:r>
          </w:p>
        </w:tc>
        <w:tc>
          <w:tcPr>
            <w:tcW w:w="4320" w:type="dxa"/>
          </w:tcPr>
          <w:p w14:paraId="1F323E2A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b/>
                <w:lang w:eastAsia="ko-KR"/>
              </w:rPr>
              <w:t>5</w:t>
            </w:r>
            <w:r>
              <w:rPr>
                <w:b/>
                <w:lang w:eastAsia="ko-KR"/>
              </w:rPr>
              <w:t>시간</w:t>
            </w:r>
            <w:r>
              <w:rPr>
                <w:b/>
                <w:lang w:eastAsia="ko-KR"/>
              </w:rPr>
              <w:t xml:space="preserve"> → 5</w:t>
            </w:r>
            <w:r>
              <w:rPr>
                <w:b/>
                <w:lang w:eastAsia="ko-KR"/>
              </w:rPr>
              <w:t>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단축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사례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한국어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</w:p>
        </w:tc>
      </w:tr>
      <w:tr w:rsidR="00106B15" w14:paraId="0C20ED99" w14:textId="77777777" w:rsidTr="00106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AB7598" w14:textId="77777777" w:rsidR="00106B15" w:rsidRDefault="00000000">
            <w:r>
              <w:t>한계</w:t>
            </w:r>
          </w:p>
        </w:tc>
        <w:tc>
          <w:tcPr>
            <w:tcW w:w="4320" w:type="dxa"/>
          </w:tcPr>
          <w:p w14:paraId="3ECAFB8C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공개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고객사별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커스텀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정확도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비공개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프로젝트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편차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큼</w:t>
            </w:r>
          </w:p>
        </w:tc>
      </w:tr>
    </w:tbl>
    <w:p w14:paraId="6647C1D9" w14:textId="77777777" w:rsidR="00106B15" w:rsidRDefault="00106B15">
      <w:pPr>
        <w:rPr>
          <w:lang w:eastAsia="ko-KR"/>
        </w:rPr>
      </w:pPr>
    </w:p>
    <w:p w14:paraId="69E495AB" w14:textId="77777777" w:rsidR="00106B15" w:rsidRDefault="00000000">
      <w:pPr>
        <w:jc w:val="center"/>
        <w:rPr>
          <w:lang w:eastAsia="ko-KR"/>
        </w:rPr>
      </w:pPr>
      <w:r>
        <w:rPr>
          <w:lang w:eastAsia="ko-KR"/>
        </w:rPr>
        <w:t>________________________________________</w:t>
      </w:r>
    </w:p>
    <w:p w14:paraId="014EBA49" w14:textId="77777777" w:rsidR="00106B15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후기</w:t>
      </w:r>
      <w:r>
        <w:rPr>
          <w:lang w:eastAsia="ko-KR"/>
        </w:rPr>
        <w:t>·</w:t>
      </w:r>
      <w:r>
        <w:rPr>
          <w:lang w:eastAsia="ko-KR"/>
        </w:rPr>
        <w:t>평가</w:t>
      </w:r>
    </w:p>
    <w:p w14:paraId="444D2AFB" w14:textId="77777777" w:rsidR="00106B15" w:rsidRDefault="00000000">
      <w:pPr>
        <w:pStyle w:val="31"/>
        <w:rPr>
          <w:lang w:eastAsia="ko-KR"/>
        </w:rPr>
      </w:pP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</w:p>
    <w:p w14:paraId="5F76BC52" w14:textId="77777777" w:rsidR="00106B15" w:rsidRDefault="00000000">
      <w:pPr>
        <w:pStyle w:val="a0"/>
      </w:pPr>
      <w:r>
        <w:t xml:space="preserve">G2 / Capterra / Trustpilot </w:t>
      </w:r>
      <w:r>
        <w:t>등</w:t>
      </w:r>
      <w:r>
        <w:t xml:space="preserve"> </w:t>
      </w:r>
      <w:r>
        <w:t>리뷰</w:t>
      </w:r>
      <w:r>
        <w:t xml:space="preserve"> </w:t>
      </w:r>
      <w:r>
        <w:t>사이트에서</w:t>
      </w:r>
      <w:r>
        <w:t xml:space="preserve"> </w:t>
      </w:r>
      <w:r>
        <w:rPr>
          <w:b/>
        </w:rPr>
        <w:t xml:space="preserve">Maersk·Digicust </w:t>
      </w:r>
      <w:r>
        <w:rPr>
          <w:b/>
        </w:rPr>
        <w:t>직접</w:t>
      </w:r>
      <w:r>
        <w:rPr>
          <w:b/>
        </w:rPr>
        <w:t xml:space="preserve"> </w:t>
      </w:r>
      <w:r>
        <w:rPr>
          <w:b/>
        </w:rPr>
        <w:t>리뷰</w:t>
      </w:r>
      <w:r>
        <w:rPr>
          <w:b/>
        </w:rPr>
        <w:t xml:space="preserve"> </w:t>
      </w:r>
      <w:r>
        <w:rPr>
          <w:b/>
        </w:rPr>
        <w:t>거의</w:t>
      </w:r>
      <w:r>
        <w:rPr>
          <w:b/>
        </w:rPr>
        <w:t xml:space="preserve"> </w:t>
      </w:r>
      <w:r>
        <w:rPr>
          <w:b/>
        </w:rPr>
        <w:t>없음</w:t>
      </w:r>
    </w:p>
    <w:p w14:paraId="6923729F" w14:textId="77777777" w:rsidR="00106B15" w:rsidRDefault="00000000">
      <w:pPr>
        <w:pStyle w:val="a0"/>
        <w:rPr>
          <w:lang w:eastAsia="ko-KR"/>
        </w:rPr>
      </w:pP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자료는</w:t>
      </w:r>
      <w:r>
        <w:rPr>
          <w:lang w:eastAsia="ko-KR"/>
        </w:rPr>
        <w:t xml:space="preserve"> </w:t>
      </w:r>
      <w:r>
        <w:rPr>
          <w:lang w:eastAsia="ko-KR"/>
        </w:rPr>
        <w:t>자사</w:t>
      </w:r>
      <w:r>
        <w:rPr>
          <w:lang w:eastAsia="ko-KR"/>
        </w:rPr>
        <w:t xml:space="preserve"> FAQ + </w:t>
      </w:r>
      <w:r>
        <w:rPr>
          <w:lang w:eastAsia="ko-KR"/>
        </w:rPr>
        <w:t>출시</w:t>
      </w:r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 xml:space="preserve"> + </w:t>
      </w:r>
      <w:r>
        <w:rPr>
          <w:lang w:eastAsia="ko-KR"/>
        </w:rPr>
        <w:t>영업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</w:p>
    <w:p w14:paraId="0FF13FFE" w14:textId="77777777" w:rsidR="00106B15" w:rsidRDefault="00000000">
      <w:pPr>
        <w:pStyle w:val="a0"/>
        <w:rPr>
          <w:lang w:eastAsia="ko-KR"/>
        </w:rPr>
      </w:pPr>
      <w:r>
        <w:rPr>
          <w:lang w:eastAsia="ko-KR"/>
        </w:rPr>
        <w:t xml:space="preserve">B2B </w:t>
      </w:r>
      <w:r>
        <w:rPr>
          <w:lang w:eastAsia="ko-KR"/>
        </w:rPr>
        <w:t>통관</w:t>
      </w:r>
      <w:r>
        <w:rPr>
          <w:lang w:eastAsia="ko-KR"/>
        </w:rPr>
        <w:t xml:space="preserve"> SW </w:t>
      </w:r>
      <w:r>
        <w:rPr>
          <w:lang w:eastAsia="ko-KR"/>
        </w:rPr>
        <w:t>특성상</w:t>
      </w:r>
      <w:r>
        <w:rPr>
          <w:lang w:eastAsia="ko-KR"/>
        </w:rPr>
        <w:t xml:space="preserve"> </w:t>
      </w:r>
      <w:r>
        <w:rPr>
          <w:b/>
          <w:lang w:eastAsia="ko-KR"/>
        </w:rPr>
        <w:t>리뷰보다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레퍼런스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세일즈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중심</w:t>
      </w:r>
    </w:p>
    <w:p w14:paraId="35309AE9" w14:textId="77777777" w:rsidR="00106B15" w:rsidRDefault="00000000">
      <w:pPr>
        <w:pStyle w:val="31"/>
      </w:pPr>
      <w:r>
        <w:t>Maersk</w:t>
      </w:r>
    </w:p>
    <w:p w14:paraId="24B3B9DB" w14:textId="77777777" w:rsidR="00106B15" w:rsidRDefault="00000000">
      <w:pPr>
        <w:pStyle w:val="a0"/>
        <w:rPr>
          <w:lang w:eastAsia="ko-KR"/>
        </w:rPr>
      </w:pPr>
      <w:r>
        <w:rPr>
          <w:lang w:eastAsia="ko-KR"/>
        </w:rPr>
        <w:t>출시</w:t>
      </w:r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>·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페이지에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多</w:t>
      </w:r>
      <w:r>
        <w:rPr>
          <w:lang w:eastAsia="ko-KR"/>
        </w:rPr>
        <w:t xml:space="preserve">, </w:t>
      </w:r>
      <w:r>
        <w:rPr>
          <w:lang w:eastAsia="ko-KR"/>
        </w:rPr>
        <w:t>만족도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X</w:t>
      </w:r>
    </w:p>
    <w:p w14:paraId="1DEDDEE7" w14:textId="77777777" w:rsidR="00106B15" w:rsidRDefault="00000000">
      <w:pPr>
        <w:pStyle w:val="a0"/>
        <w:rPr>
          <w:lang w:eastAsia="ko-KR"/>
        </w:rPr>
      </w:pP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비공개</w:t>
      </w:r>
      <w:r>
        <w:rPr>
          <w:lang w:eastAsia="ko-KR"/>
        </w:rPr>
        <w:t xml:space="preserve"> +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+ </w:t>
      </w:r>
      <w:r>
        <w:rPr>
          <w:lang w:eastAsia="ko-KR"/>
        </w:rPr>
        <w:t>생태계</w:t>
      </w:r>
      <w:r>
        <w:rPr>
          <w:lang w:eastAsia="ko-KR"/>
        </w:rPr>
        <w:t xml:space="preserve"> </w:t>
      </w:r>
      <w:r>
        <w:rPr>
          <w:lang w:eastAsia="ko-KR"/>
        </w:rPr>
        <w:t>의존성</w:t>
      </w:r>
      <w:r>
        <w:rPr>
          <w:lang w:eastAsia="ko-KR"/>
        </w:rPr>
        <w:t xml:space="preserve"> = </w:t>
      </w:r>
      <w:r>
        <w:rPr>
          <w:lang w:eastAsia="ko-KR"/>
        </w:rPr>
        <w:t>잠재</w:t>
      </w:r>
      <w:r>
        <w:rPr>
          <w:lang w:eastAsia="ko-KR"/>
        </w:rPr>
        <w:t xml:space="preserve"> </w:t>
      </w:r>
      <w:r>
        <w:rPr>
          <w:lang w:eastAsia="ko-KR"/>
        </w:rPr>
        <w:t>약점</w:t>
      </w:r>
    </w:p>
    <w:p w14:paraId="498CFD50" w14:textId="77777777" w:rsidR="00106B15" w:rsidRDefault="00000000">
      <w:pPr>
        <w:pStyle w:val="31"/>
      </w:pPr>
      <w:r>
        <w:lastRenderedPageBreak/>
        <w:t>Digicust</w:t>
      </w:r>
    </w:p>
    <w:p w14:paraId="40DEC526" w14:textId="77777777" w:rsidR="00106B15" w:rsidRDefault="00000000">
      <w:pPr>
        <w:pStyle w:val="a0"/>
        <w:rPr>
          <w:lang w:eastAsia="ko-KR"/>
        </w:rPr>
      </w:pPr>
      <w:r>
        <w:rPr>
          <w:lang w:eastAsia="ko-KR"/>
        </w:rPr>
        <w:t>자사</w:t>
      </w:r>
      <w:r>
        <w:rPr>
          <w:lang w:eastAsia="ko-KR"/>
        </w:rPr>
        <w:t xml:space="preserve"> </w:t>
      </w:r>
      <w:r>
        <w:rPr>
          <w:lang w:eastAsia="ko-KR"/>
        </w:rPr>
        <w:t>자료가</w:t>
      </w:r>
      <w:r>
        <w:rPr>
          <w:lang w:eastAsia="ko-KR"/>
        </w:rPr>
        <w:t xml:space="preserve"> "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>·</w:t>
      </w:r>
      <w:r>
        <w:rPr>
          <w:lang w:eastAsia="ko-KR"/>
        </w:rPr>
        <w:t>예외</w:t>
      </w:r>
      <w:r>
        <w:rPr>
          <w:lang w:eastAsia="ko-KR"/>
        </w:rPr>
        <w:t xml:space="preserve"> </w:t>
      </w:r>
      <w:r>
        <w:rPr>
          <w:lang w:eastAsia="ko-KR"/>
        </w:rPr>
        <w:t>케이스</w:t>
      </w:r>
      <w:r>
        <w:rPr>
          <w:lang w:eastAsia="ko-KR"/>
        </w:rPr>
        <w:t xml:space="preserve">·human-in-the-loop </w:t>
      </w:r>
      <w:r>
        <w:rPr>
          <w:lang w:eastAsia="ko-KR"/>
        </w:rPr>
        <w:t>필요성</w:t>
      </w:r>
      <w:r>
        <w:rPr>
          <w:lang w:eastAsia="ko-KR"/>
        </w:rPr>
        <w:t xml:space="preserve">" </w:t>
      </w:r>
      <w:r>
        <w:rPr>
          <w:lang w:eastAsia="ko-KR"/>
        </w:rPr>
        <w:t>강조</w:t>
      </w:r>
    </w:p>
    <w:p w14:paraId="3D3E098A" w14:textId="77777777" w:rsidR="00106B15" w:rsidRDefault="00000000">
      <w:pPr>
        <w:pStyle w:val="a0"/>
        <w:rPr>
          <w:lang w:eastAsia="ko-KR"/>
        </w:rPr>
      </w:pPr>
      <w:r>
        <w:rPr>
          <w:lang w:eastAsia="ko-KR"/>
        </w:rPr>
        <w:t xml:space="preserve">→ </w:t>
      </w:r>
      <w:r>
        <w:rPr>
          <w:lang w:eastAsia="ko-KR"/>
        </w:rPr>
        <w:t>역설적으로</w:t>
      </w:r>
      <w:r>
        <w:rPr>
          <w:lang w:eastAsia="ko-KR"/>
        </w:rPr>
        <w:t xml:space="preserve"> </w:t>
      </w:r>
      <w:r>
        <w:rPr>
          <w:b/>
          <w:lang w:eastAsia="ko-KR"/>
        </w:rPr>
        <w:t>AI</w:t>
      </w:r>
      <w:r>
        <w:rPr>
          <w:b/>
          <w:lang w:eastAsia="ko-KR"/>
        </w:rPr>
        <w:t>만으로는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한계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있다는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자인</w:t>
      </w:r>
    </w:p>
    <w:p w14:paraId="1000B898" w14:textId="77777777" w:rsidR="00106B15" w:rsidRDefault="00000000">
      <w:pPr>
        <w:pStyle w:val="a0"/>
        <w:rPr>
          <w:lang w:eastAsia="ko-KR"/>
        </w:rPr>
      </w:pPr>
      <w:r>
        <w:rPr>
          <w:lang w:eastAsia="ko-KR"/>
        </w:rPr>
        <w:t>포워더</w:t>
      </w:r>
      <w:r>
        <w:rPr>
          <w:lang w:eastAsia="ko-KR"/>
        </w:rPr>
        <w:t>·</w:t>
      </w:r>
      <w:r>
        <w:rPr>
          <w:lang w:eastAsia="ko-KR"/>
        </w:rPr>
        <w:t>브로커</w:t>
      </w:r>
      <w:r>
        <w:rPr>
          <w:lang w:eastAsia="ko-KR"/>
        </w:rPr>
        <w:t>·</w:t>
      </w:r>
      <w:r>
        <w:rPr>
          <w:lang w:eastAsia="ko-KR"/>
        </w:rPr>
        <w:t>물류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</w:p>
    <w:p w14:paraId="06B6614F" w14:textId="77777777" w:rsidR="00106B15" w:rsidRDefault="00000000">
      <w:pPr>
        <w:pStyle w:val="31"/>
      </w:pPr>
      <w:r>
        <w:t xml:space="preserve">💡 </w:t>
      </w:r>
      <w:r>
        <w:t>우리</w:t>
      </w:r>
      <w:r>
        <w:t xml:space="preserve"> </w:t>
      </w:r>
      <w:r>
        <w:t>프로젝트</w:t>
      </w:r>
      <w:r>
        <w:t xml:space="preserve"> </w:t>
      </w:r>
      <w:r>
        <w:t>활용</w:t>
      </w:r>
    </w:p>
    <w:p w14:paraId="1DBFCF1F" w14:textId="77777777" w:rsidR="00106B15" w:rsidRDefault="00000000">
      <w:pPr>
        <w:pStyle w:val="a0"/>
        <w:rPr>
          <w:lang w:eastAsia="ko-KR"/>
        </w:rPr>
      </w:pPr>
      <w:r>
        <w:rPr>
          <w:b/>
          <w:lang w:eastAsia="ko-KR"/>
        </w:rPr>
        <w:t>검증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가능한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사용자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목소리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부족</w:t>
      </w:r>
      <w:r>
        <w:rPr>
          <w:lang w:eastAsia="ko-KR"/>
        </w:rPr>
        <w:t xml:space="preserve"> =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빈틈</w:t>
      </w:r>
    </w:p>
    <w:p w14:paraId="62798D4F" w14:textId="77777777" w:rsidR="00106B15" w:rsidRDefault="00000000">
      <w:pPr>
        <w:pStyle w:val="a0"/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장벽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적음</w:t>
      </w:r>
      <w:r>
        <w:rPr>
          <w:lang w:eastAsia="ko-KR"/>
        </w:rPr>
        <w:t xml:space="preserve">" →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정당화</w:t>
      </w:r>
    </w:p>
    <w:p w14:paraId="6C2F009D" w14:textId="77777777" w:rsidR="00106B15" w:rsidRDefault="00000000">
      <w:pPr>
        <w:jc w:val="center"/>
        <w:rPr>
          <w:lang w:eastAsia="ko-KR"/>
        </w:rPr>
      </w:pPr>
      <w:r>
        <w:rPr>
          <w:lang w:eastAsia="ko-KR"/>
        </w:rPr>
        <w:t>________________________________________</w:t>
      </w:r>
    </w:p>
    <w:p w14:paraId="62377CF8" w14:textId="77777777" w:rsidR="00106B15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진출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</w:p>
    <w:p w14:paraId="05C2328E" w14:textId="77777777" w:rsidR="00106B15" w:rsidRDefault="00000000">
      <w:pPr>
        <w:pStyle w:val="31"/>
        <w:rPr>
          <w:lang w:eastAsia="ko-KR"/>
        </w:rPr>
      </w:pPr>
      <w:r>
        <w:rPr>
          <w:lang w:eastAsia="ko-KR"/>
        </w:rPr>
        <w:t>Maersk</w:t>
      </w:r>
    </w:p>
    <w:p w14:paraId="061A19C0" w14:textId="77777777" w:rsidR="00106B15" w:rsidRDefault="00000000">
      <w:pPr>
        <w:pStyle w:val="a0"/>
        <w:rPr>
          <w:lang w:eastAsia="ko-KR"/>
        </w:rPr>
      </w:pP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>: ✅ (</w:t>
      </w:r>
      <w:r>
        <w:rPr>
          <w:lang w:eastAsia="ko-KR"/>
        </w:rPr>
        <w:t>서울</w:t>
      </w:r>
      <w:r>
        <w:rPr>
          <w:lang w:eastAsia="ko-KR"/>
        </w:rPr>
        <w:t>·</w:t>
      </w:r>
      <w:r>
        <w:rPr>
          <w:lang w:eastAsia="ko-KR"/>
        </w:rPr>
        <w:t>부산</w:t>
      </w:r>
      <w:r>
        <w:rPr>
          <w:lang w:eastAsia="ko-KR"/>
        </w:rPr>
        <w:t>·</w:t>
      </w:r>
      <w:r>
        <w:rPr>
          <w:lang w:eastAsia="ko-KR"/>
        </w:rPr>
        <w:t>광양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325A9C04" w14:textId="77777777" w:rsidR="00106B15" w:rsidRDefault="00000000">
      <w:pPr>
        <w:pStyle w:val="a0"/>
      </w:pPr>
      <w:r>
        <w:t xml:space="preserve">Trade &amp; Tariff Studio </w:t>
      </w:r>
      <w:r>
        <w:t>한국어</w:t>
      </w:r>
      <w:r>
        <w:t xml:space="preserve"> </w:t>
      </w:r>
      <w:r>
        <w:t>페이지</w:t>
      </w:r>
      <w:r>
        <w:t>: ❌</w:t>
      </w:r>
    </w:p>
    <w:p w14:paraId="592000F2" w14:textId="77777777" w:rsidR="00106B15" w:rsidRDefault="00000000">
      <w:pPr>
        <w:pStyle w:val="a0"/>
      </w:pPr>
      <w:r>
        <w:t>한국</w:t>
      </w:r>
      <w:r>
        <w:t xml:space="preserve"> </w:t>
      </w:r>
      <w:r>
        <w:t>고객사</w:t>
      </w:r>
      <w:r>
        <w:t xml:space="preserve"> </w:t>
      </w:r>
      <w:r>
        <w:t>사례</w:t>
      </w:r>
      <w:r>
        <w:t>: ❌</w:t>
      </w:r>
    </w:p>
    <w:p w14:paraId="3BD1264C" w14:textId="77777777" w:rsidR="00106B15" w:rsidRDefault="00000000">
      <w:pPr>
        <w:pStyle w:val="a0"/>
      </w:pPr>
      <w:r>
        <w:t xml:space="preserve">→ </w:t>
      </w:r>
      <w:r>
        <w:rPr>
          <w:b/>
        </w:rPr>
        <w:t>회사는</w:t>
      </w:r>
      <w:r>
        <w:rPr>
          <w:b/>
        </w:rPr>
        <w:t xml:space="preserve"> </w:t>
      </w:r>
      <w:r>
        <w:rPr>
          <w:b/>
        </w:rPr>
        <w:t>한국</w:t>
      </w:r>
      <w:r>
        <w:rPr>
          <w:b/>
        </w:rPr>
        <w:t xml:space="preserve"> </w:t>
      </w:r>
      <w:r>
        <w:rPr>
          <w:b/>
        </w:rPr>
        <w:t>진출</w:t>
      </w:r>
      <w:r>
        <w:rPr>
          <w:b/>
        </w:rPr>
        <w:t xml:space="preserve">, but Trade &amp; Tariff Studio </w:t>
      </w:r>
      <w:r>
        <w:rPr>
          <w:b/>
        </w:rPr>
        <w:t>본격</w:t>
      </w:r>
      <w:r>
        <w:rPr>
          <w:b/>
        </w:rPr>
        <w:t xml:space="preserve"> </w:t>
      </w:r>
      <w:r>
        <w:rPr>
          <w:b/>
        </w:rPr>
        <w:t>상용화</w:t>
      </w:r>
      <w:r>
        <w:rPr>
          <w:b/>
        </w:rPr>
        <w:t xml:space="preserve"> </w:t>
      </w:r>
      <w:r>
        <w:rPr>
          <w:b/>
        </w:rPr>
        <w:t>증거</w:t>
      </w:r>
      <w:r>
        <w:rPr>
          <w:b/>
        </w:rPr>
        <w:t xml:space="preserve"> </w:t>
      </w:r>
      <w:r>
        <w:rPr>
          <w:b/>
        </w:rPr>
        <w:t>없음</w:t>
      </w:r>
    </w:p>
    <w:p w14:paraId="61B6F80A" w14:textId="77777777" w:rsidR="00106B15" w:rsidRDefault="00000000">
      <w:pPr>
        <w:pStyle w:val="31"/>
      </w:pPr>
      <w:r>
        <w:t>Digicust</w:t>
      </w:r>
    </w:p>
    <w:p w14:paraId="43568DF2" w14:textId="77777777" w:rsidR="00106B15" w:rsidRDefault="00000000">
      <w:pPr>
        <w:pStyle w:val="a0"/>
        <w:rPr>
          <w:lang w:eastAsia="ko-KR"/>
        </w:rPr>
      </w:pP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>·</w:t>
      </w:r>
      <w:r>
        <w:rPr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lang w:eastAsia="ko-KR"/>
        </w:rPr>
        <w:t>사이트</w:t>
      </w:r>
      <w:r>
        <w:rPr>
          <w:lang w:eastAsia="ko-KR"/>
        </w:rPr>
        <w:t>·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고객사</w:t>
      </w:r>
      <w:r>
        <w:rPr>
          <w:lang w:eastAsia="ko-KR"/>
        </w:rPr>
        <w:t>·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파트너</w:t>
      </w:r>
      <w:r>
        <w:rPr>
          <w:lang w:eastAsia="ko-KR"/>
        </w:rPr>
        <w:t xml:space="preserve">: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b/>
          <w:lang w:eastAsia="ko-KR"/>
        </w:rPr>
        <w:t>공개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없음</w:t>
      </w:r>
    </w:p>
    <w:p w14:paraId="6A904F7C" w14:textId="77777777" w:rsidR="00106B15" w:rsidRDefault="00000000">
      <w:pPr>
        <w:pStyle w:val="a0"/>
        <w:rPr>
          <w:lang w:eastAsia="ko-KR"/>
        </w:rPr>
      </w:pPr>
      <w:r>
        <w:rPr>
          <w:lang w:eastAsia="ko-KR"/>
        </w:rPr>
        <w:t>유럽권</w:t>
      </w:r>
      <w:r>
        <w:rPr>
          <w:lang w:eastAsia="ko-KR"/>
        </w:rPr>
        <w:t>(</w:t>
      </w:r>
      <w:r>
        <w:rPr>
          <w:lang w:eastAsia="ko-KR"/>
        </w:rPr>
        <w:t>오스트리아</w:t>
      </w:r>
      <w:r>
        <w:rPr>
          <w:lang w:eastAsia="ko-KR"/>
        </w:rPr>
        <w:t>/</w:t>
      </w:r>
      <w:r>
        <w:rPr>
          <w:lang w:eastAsia="ko-KR"/>
        </w:rPr>
        <w:t>독일</w:t>
      </w:r>
      <w:r>
        <w:rPr>
          <w:lang w:eastAsia="ko-KR"/>
        </w:rPr>
        <w:t xml:space="preserve">) + </w:t>
      </w:r>
      <w:r>
        <w:rPr>
          <w:lang w:eastAsia="ko-KR"/>
        </w:rPr>
        <w:t>영어권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</w:p>
    <w:p w14:paraId="3D462855" w14:textId="77777777" w:rsidR="00106B15" w:rsidRDefault="00000000">
      <w:pPr>
        <w:pStyle w:val="a0"/>
        <w:rPr>
          <w:lang w:eastAsia="ko-KR"/>
        </w:rPr>
      </w:pPr>
      <w:r>
        <w:rPr>
          <w:lang w:eastAsia="ko-KR"/>
        </w:rPr>
        <w:t xml:space="preserve">→ </w:t>
      </w:r>
      <w:r>
        <w:rPr>
          <w:b/>
          <w:lang w:eastAsia="ko-KR"/>
        </w:rPr>
        <w:t>직접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한국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진출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흔적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없음</w:t>
      </w:r>
    </w:p>
    <w:p w14:paraId="47860804" w14:textId="77777777" w:rsidR="00106B15" w:rsidRDefault="00000000">
      <w:pPr>
        <w:pStyle w:val="31"/>
        <w:rPr>
          <w:lang w:eastAsia="ko-KR"/>
        </w:rPr>
      </w:pP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진출</w:t>
      </w:r>
      <w:r>
        <w:rPr>
          <w:lang w:eastAsia="ko-KR"/>
        </w:rPr>
        <w:t xml:space="preserve">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 xml:space="preserve"> (4</w:t>
      </w:r>
      <w:r>
        <w:rPr>
          <w:lang w:eastAsia="ko-KR"/>
        </w:rPr>
        <w:t>가지</w:t>
      </w:r>
      <w:r>
        <w:rPr>
          <w:lang w:eastAsia="ko-KR"/>
        </w:rPr>
        <w:t>)</w:t>
      </w:r>
    </w:p>
    <w:p w14:paraId="7BEE51B3" w14:textId="77777777" w:rsidR="00106B15" w:rsidRDefault="00000000">
      <w:pPr>
        <w:pStyle w:val="a"/>
        <w:rPr>
          <w:lang w:eastAsia="ko-KR"/>
        </w:rPr>
      </w:pPr>
      <w:r>
        <w:rPr>
          <w:b/>
          <w:lang w:eastAsia="ko-KR"/>
        </w:rPr>
        <w:t>규제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차이</w:t>
      </w:r>
      <w:r>
        <w:rPr>
          <w:lang w:eastAsia="ko-KR"/>
        </w:rPr>
        <w:t xml:space="preserve"> — </w:t>
      </w:r>
      <w:r>
        <w:rPr>
          <w:lang w:eastAsia="ko-KR"/>
        </w:rPr>
        <w:t>국가별</w:t>
      </w:r>
      <w:r>
        <w:rPr>
          <w:lang w:eastAsia="ko-KR"/>
        </w:rPr>
        <w:t xml:space="preserve"> HS </w:t>
      </w:r>
      <w:r>
        <w:rPr>
          <w:lang w:eastAsia="ko-KR"/>
        </w:rPr>
        <w:t>분류</w:t>
      </w:r>
      <w:r>
        <w:rPr>
          <w:lang w:eastAsia="ko-KR"/>
        </w:rPr>
        <w:t>·</w:t>
      </w:r>
      <w:r>
        <w:rPr>
          <w:lang w:eastAsia="ko-KR"/>
        </w:rPr>
        <w:t>서류</w:t>
      </w:r>
      <w:r>
        <w:rPr>
          <w:lang w:eastAsia="ko-KR"/>
        </w:rPr>
        <w:t xml:space="preserve"> </w:t>
      </w:r>
      <w:r>
        <w:rPr>
          <w:lang w:eastAsia="ko-KR"/>
        </w:rPr>
        <w:t>요건</w:t>
      </w:r>
      <w:r>
        <w:rPr>
          <w:lang w:eastAsia="ko-KR"/>
        </w:rPr>
        <w:t>·</w:t>
      </w:r>
      <w:r>
        <w:rPr>
          <w:lang w:eastAsia="ko-KR"/>
        </w:rPr>
        <w:t>전자신고</w:t>
      </w:r>
      <w:r>
        <w:rPr>
          <w:lang w:eastAsia="ko-KR"/>
        </w:rPr>
        <w:t xml:space="preserve"> </w:t>
      </w:r>
      <w:r>
        <w:rPr>
          <w:lang w:eastAsia="ko-KR"/>
        </w:rPr>
        <w:t>포맷</w:t>
      </w:r>
      <w:r>
        <w:rPr>
          <w:lang w:eastAsia="ko-KR"/>
        </w:rPr>
        <w:t>·</w:t>
      </w:r>
      <w:r>
        <w:rPr>
          <w:lang w:eastAsia="ko-KR"/>
        </w:rPr>
        <w:t>세관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다름</w:t>
      </w:r>
    </w:p>
    <w:p w14:paraId="00C12E7A" w14:textId="77777777" w:rsidR="00106B15" w:rsidRDefault="00000000">
      <w:pPr>
        <w:pStyle w:val="a"/>
        <w:rPr>
          <w:lang w:eastAsia="ko-KR"/>
        </w:rPr>
      </w:pPr>
      <w:r>
        <w:rPr>
          <w:b/>
          <w:lang w:eastAsia="ko-KR"/>
        </w:rPr>
        <w:t>언어</w:t>
      </w:r>
      <w:r>
        <w:rPr>
          <w:b/>
          <w:lang w:eastAsia="ko-KR"/>
        </w:rPr>
        <w:t>·</w:t>
      </w:r>
      <w:r>
        <w:rPr>
          <w:b/>
          <w:lang w:eastAsia="ko-KR"/>
        </w:rPr>
        <w:t>업무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관행</w:t>
      </w:r>
      <w:r>
        <w:rPr>
          <w:lang w:eastAsia="ko-KR"/>
        </w:rPr>
        <w:t xml:space="preserve"> — </w:t>
      </w:r>
      <w:r>
        <w:rPr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, </w:t>
      </w:r>
      <w:r>
        <w:rPr>
          <w:lang w:eastAsia="ko-KR"/>
        </w:rPr>
        <w:t>국내</w:t>
      </w:r>
      <w:r>
        <w:rPr>
          <w:lang w:eastAsia="ko-KR"/>
        </w:rPr>
        <w:t xml:space="preserve"> </w:t>
      </w:r>
      <w:r>
        <w:rPr>
          <w:lang w:eastAsia="ko-KR"/>
        </w:rPr>
        <w:t>협력사</w:t>
      </w:r>
      <w:r>
        <w:rPr>
          <w:lang w:eastAsia="ko-KR"/>
        </w:rPr>
        <w:t xml:space="preserve"> </w:t>
      </w:r>
      <w:r>
        <w:rPr>
          <w:lang w:eastAsia="ko-KR"/>
        </w:rPr>
        <w:t>관행</w:t>
      </w:r>
      <w:r>
        <w:rPr>
          <w:lang w:eastAsia="ko-KR"/>
        </w:rPr>
        <w:t xml:space="preserve">, </w:t>
      </w:r>
      <w:r>
        <w:rPr>
          <w:lang w:eastAsia="ko-KR"/>
        </w:rPr>
        <w:t>세관</w:t>
      </w:r>
      <w:r>
        <w:rPr>
          <w:lang w:eastAsia="ko-KR"/>
        </w:rPr>
        <w:t>/</w:t>
      </w:r>
      <w:r>
        <w:rPr>
          <w:lang w:eastAsia="ko-KR"/>
        </w:rPr>
        <w:t>관세법인</w:t>
      </w:r>
      <w:r>
        <w:rPr>
          <w:lang w:eastAsia="ko-KR"/>
        </w:rPr>
        <w:t xml:space="preserve"> </w:t>
      </w:r>
      <w:r>
        <w:rPr>
          <w:lang w:eastAsia="ko-KR"/>
        </w:rPr>
        <w:t>워크플로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0E20A7C2" w14:textId="77777777" w:rsidR="00106B15" w:rsidRDefault="00000000">
      <w:pPr>
        <w:pStyle w:val="a"/>
        <w:rPr>
          <w:lang w:eastAsia="ko-KR"/>
        </w:rPr>
      </w:pPr>
      <w:r>
        <w:rPr>
          <w:b/>
          <w:lang w:eastAsia="ko-KR"/>
        </w:rPr>
        <w:t>국내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대체재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존재</w:t>
      </w:r>
      <w:r>
        <w:rPr>
          <w:lang w:eastAsia="ko-KR"/>
        </w:rPr>
        <w:t xml:space="preserve"> — UNI-PASS + </w:t>
      </w:r>
      <w:r>
        <w:rPr>
          <w:lang w:eastAsia="ko-KR"/>
        </w:rPr>
        <w:t>관세법인</w:t>
      </w:r>
      <w:r>
        <w:rPr>
          <w:lang w:eastAsia="ko-KR"/>
        </w:rPr>
        <w:t>·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물류사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15D0821D" w14:textId="77777777" w:rsidR="00106B15" w:rsidRDefault="00000000">
      <w:pPr>
        <w:pStyle w:val="a"/>
        <w:rPr>
          <w:lang w:eastAsia="ko-KR"/>
        </w:rPr>
      </w:pPr>
      <w:r>
        <w:rPr>
          <w:b/>
          <w:lang w:eastAsia="ko-KR"/>
        </w:rPr>
        <w:t>데이터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연계</w:t>
      </w:r>
      <w:r>
        <w:rPr>
          <w:b/>
          <w:lang w:eastAsia="ko-KR"/>
        </w:rPr>
        <w:t>·</w:t>
      </w:r>
      <w:r>
        <w:rPr>
          <w:b/>
          <w:lang w:eastAsia="ko-KR"/>
        </w:rPr>
        <w:t>책임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문제</w:t>
      </w:r>
      <w:r>
        <w:rPr>
          <w:lang w:eastAsia="ko-KR"/>
        </w:rPr>
        <w:t xml:space="preserve"> —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  <w:r>
        <w:rPr>
          <w:lang w:eastAsia="ko-KR"/>
        </w:rPr>
        <w:t xml:space="preserve"> </w:t>
      </w:r>
      <w:r>
        <w:rPr>
          <w:lang w:eastAsia="ko-KR"/>
        </w:rPr>
        <w:t>큼</w:t>
      </w:r>
      <w:r>
        <w:rPr>
          <w:lang w:eastAsia="ko-KR"/>
        </w:rPr>
        <w:t xml:space="preserve">, </w:t>
      </w:r>
      <w:r>
        <w:rPr>
          <w:lang w:eastAsia="ko-KR"/>
        </w:rPr>
        <w:t>검증된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중시</w:t>
      </w:r>
    </w:p>
    <w:p w14:paraId="7B1C6032" w14:textId="77777777" w:rsidR="00106B15" w:rsidRDefault="00000000">
      <w:pPr>
        <w:pStyle w:val="31"/>
      </w:pPr>
      <w:r>
        <w:t xml:space="preserve">💡 </w:t>
      </w:r>
      <w:r>
        <w:t>우리</w:t>
      </w:r>
      <w:r>
        <w:t xml:space="preserve"> </w:t>
      </w:r>
      <w:r>
        <w:t>프로젝트</w:t>
      </w:r>
      <w:r>
        <w:t xml:space="preserve"> </w:t>
      </w:r>
      <w:r>
        <w:t>활용</w:t>
      </w:r>
    </w:p>
    <w:p w14:paraId="0AA35591" w14:textId="77777777" w:rsidR="00106B15" w:rsidRDefault="00000000">
      <w:pPr>
        <w:pStyle w:val="a0"/>
        <w:rPr>
          <w:lang w:eastAsia="ko-KR"/>
        </w:rPr>
      </w:pPr>
      <w:r>
        <w:rPr>
          <w:b/>
          <w:lang w:eastAsia="ko-KR"/>
        </w:rPr>
        <w:t>글로벌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솔루션의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한국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적용성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갭</w:t>
      </w:r>
      <w:r>
        <w:rPr>
          <w:b/>
          <w:lang w:eastAsia="ko-KR"/>
        </w:rPr>
        <w:t xml:space="preserve"> = </w:t>
      </w: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자리</w:t>
      </w:r>
    </w:p>
    <w:p w14:paraId="37164D0E" w14:textId="77777777" w:rsidR="00106B15" w:rsidRDefault="00000000">
      <w:pPr>
        <w:pStyle w:val="a0"/>
        <w:rPr>
          <w:lang w:eastAsia="ko-KR"/>
        </w:rPr>
      </w:pPr>
      <w:r>
        <w:rPr>
          <w:lang w:eastAsia="ko-KR"/>
        </w:rPr>
        <w:t>한국어</w:t>
      </w:r>
      <w:r>
        <w:rPr>
          <w:lang w:eastAsia="ko-KR"/>
        </w:rPr>
        <w:t xml:space="preserve"> + </w:t>
      </w:r>
      <w:r>
        <w:rPr>
          <w:lang w:eastAsia="ko-KR"/>
        </w:rPr>
        <w:t>국내</w:t>
      </w:r>
      <w:r>
        <w:rPr>
          <w:lang w:eastAsia="ko-KR"/>
        </w:rPr>
        <w:t xml:space="preserve"> </w:t>
      </w:r>
      <w:r>
        <w:rPr>
          <w:lang w:eastAsia="ko-KR"/>
        </w:rPr>
        <w:t>규정</w:t>
      </w:r>
      <w:r>
        <w:rPr>
          <w:lang w:eastAsia="ko-KR"/>
        </w:rPr>
        <w:t xml:space="preserve"> + </w:t>
      </w:r>
      <w:r>
        <w:rPr>
          <w:lang w:eastAsia="ko-KR"/>
        </w:rPr>
        <w:t>중소기업</w:t>
      </w:r>
      <w:r>
        <w:rPr>
          <w:lang w:eastAsia="ko-KR"/>
        </w:rPr>
        <w:t xml:space="preserve"> = </w:t>
      </w:r>
      <w:r>
        <w:rPr>
          <w:lang w:eastAsia="ko-KR"/>
        </w:rPr>
        <w:t>글로벌이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메우는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</w:p>
    <w:p w14:paraId="6D96E075" w14:textId="77777777" w:rsidR="00106B15" w:rsidRDefault="00000000">
      <w:pPr>
        <w:jc w:val="center"/>
        <w:rPr>
          <w:lang w:eastAsia="ko-KR"/>
        </w:rPr>
      </w:pPr>
      <w:r>
        <w:rPr>
          <w:lang w:eastAsia="ko-KR"/>
        </w:rPr>
        <w:lastRenderedPageBreak/>
        <w:t>________________________________________</w:t>
      </w:r>
    </w:p>
    <w:p w14:paraId="502DE88E" w14:textId="77777777" w:rsidR="00106B15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스택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0C3F79C3" w14:textId="77777777" w:rsidR="00106B15" w:rsidRDefault="00000000">
      <w:pPr>
        <w:pStyle w:val="31"/>
        <w:rPr>
          <w:lang w:eastAsia="ko-KR"/>
        </w:rPr>
      </w:pPr>
      <w:r>
        <w:rPr>
          <w:lang w:eastAsia="ko-KR"/>
        </w:rPr>
        <w:t>Digicust</w:t>
      </w:r>
    </w:p>
    <w:p w14:paraId="7A2EF013" w14:textId="77777777" w:rsidR="00106B15" w:rsidRDefault="00000000">
      <w:pPr>
        <w:pStyle w:val="a0"/>
      </w:pPr>
      <w:r>
        <w:t>강조</w:t>
      </w:r>
      <w:r>
        <w:t xml:space="preserve"> </w:t>
      </w:r>
      <w:r>
        <w:t>키워드</w:t>
      </w:r>
      <w:r>
        <w:t>: agentic AI, AI customs agent, LLM documentation</w:t>
      </w:r>
    </w:p>
    <w:p w14:paraId="75BCF89E" w14:textId="77777777" w:rsidR="00106B15" w:rsidRDefault="00000000">
      <w:pPr>
        <w:pStyle w:val="a0"/>
        <w:rPr>
          <w:lang w:eastAsia="ko-KR"/>
        </w:rPr>
      </w:pPr>
      <w:r>
        <w:rPr>
          <w:b/>
          <w:lang w:eastAsia="ko-KR"/>
        </w:rPr>
        <w:t>특정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모델명</w:t>
      </w:r>
      <w:r>
        <w:rPr>
          <w:b/>
          <w:lang w:eastAsia="ko-KR"/>
        </w:rPr>
        <w:t xml:space="preserve">(GPT-4, Claude </w:t>
      </w:r>
      <w:r>
        <w:rPr>
          <w:b/>
          <w:lang w:eastAsia="ko-KR"/>
        </w:rPr>
        <w:t>등</w:t>
      </w:r>
      <w:r>
        <w:rPr>
          <w:b/>
          <w:lang w:eastAsia="ko-KR"/>
        </w:rPr>
        <w:t xml:space="preserve">) </w:t>
      </w:r>
      <w:r>
        <w:rPr>
          <w:b/>
          <w:lang w:eastAsia="ko-KR"/>
        </w:rPr>
        <w:t>비공개</w:t>
      </w:r>
    </w:p>
    <w:p w14:paraId="6D9ABF01" w14:textId="77777777" w:rsidR="00106B15" w:rsidRDefault="00000000">
      <w:pPr>
        <w:pStyle w:val="a0"/>
        <w:rPr>
          <w:lang w:eastAsia="ko-KR"/>
        </w:rPr>
      </w:pPr>
      <w:r>
        <w:rPr>
          <w:lang w:eastAsia="ko-KR"/>
        </w:rPr>
        <w:t>구조</w:t>
      </w:r>
      <w:r>
        <w:rPr>
          <w:lang w:eastAsia="ko-KR"/>
        </w:rPr>
        <w:t xml:space="preserve">: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인입</w:t>
      </w:r>
      <w:r>
        <w:rPr>
          <w:lang w:eastAsia="ko-KR"/>
        </w:rPr>
        <w:t xml:space="preserve"> → AI extraction/IDP → </w:t>
      </w:r>
      <w:r>
        <w:rPr>
          <w:lang w:eastAsia="ko-KR"/>
        </w:rPr>
        <w:t>검증</w:t>
      </w:r>
      <w:r>
        <w:rPr>
          <w:lang w:eastAsia="ko-KR"/>
        </w:rPr>
        <w:t>/</w:t>
      </w:r>
      <w:r>
        <w:rPr>
          <w:lang w:eastAsia="ko-KR"/>
        </w:rPr>
        <w:t>보강</w:t>
      </w:r>
      <w:r>
        <w:rPr>
          <w:lang w:eastAsia="ko-KR"/>
        </w:rPr>
        <w:t xml:space="preserve"> → </w:t>
      </w:r>
      <w:r>
        <w:rPr>
          <w:lang w:eastAsia="ko-KR"/>
        </w:rPr>
        <w:t>신고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→ </w:t>
      </w:r>
      <w:r>
        <w:rPr>
          <w:lang w:eastAsia="ko-KR"/>
        </w:rPr>
        <w:t>예외</w:t>
      </w:r>
      <w:r>
        <w:rPr>
          <w:lang w:eastAsia="ko-KR"/>
        </w:rPr>
        <w:t xml:space="preserve">/HITL → </w:t>
      </w:r>
      <w:r>
        <w:rPr>
          <w:lang w:eastAsia="ko-KR"/>
        </w:rPr>
        <w:t>커넥터</w:t>
      </w:r>
    </w:p>
    <w:p w14:paraId="649E8212" w14:textId="77777777" w:rsidR="00106B15" w:rsidRDefault="00000000">
      <w:pPr>
        <w:pStyle w:val="a0"/>
        <w:rPr>
          <w:lang w:eastAsia="ko-KR"/>
        </w:rPr>
      </w:pP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: IDP + OCR +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+ </w:t>
      </w:r>
      <w:r>
        <w:rPr>
          <w:lang w:eastAsia="ko-KR"/>
        </w:rPr>
        <w:t>감사추적</w:t>
      </w:r>
      <w:r>
        <w:rPr>
          <w:lang w:eastAsia="ko-KR"/>
        </w:rPr>
        <w:t xml:space="preserve">, </w:t>
      </w:r>
      <w:r>
        <w:rPr>
          <w:b/>
          <w:lang w:eastAsia="ko-KR"/>
        </w:rPr>
        <w:t>추출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정확도</w:t>
      </w:r>
      <w:r>
        <w:rPr>
          <w:b/>
          <w:lang w:eastAsia="ko-KR"/>
        </w:rPr>
        <w:t xml:space="preserve"> 98%</w:t>
      </w:r>
      <w:r>
        <w:rPr>
          <w:lang w:eastAsia="ko-KR"/>
        </w:rPr>
        <w:t xml:space="preserve"> </w:t>
      </w:r>
      <w:r>
        <w:rPr>
          <w:lang w:eastAsia="ko-KR"/>
        </w:rPr>
        <w:t>주장</w:t>
      </w:r>
    </w:p>
    <w:p w14:paraId="2FF0DE5B" w14:textId="77777777" w:rsidR="00106B15" w:rsidRDefault="00000000">
      <w:pPr>
        <w:pStyle w:val="a0"/>
        <w:rPr>
          <w:lang w:eastAsia="ko-KR"/>
        </w:rPr>
      </w:pPr>
      <w:r>
        <w:rPr>
          <w:lang w:eastAsia="ko-KR"/>
        </w:rPr>
        <w:t>인프라</w:t>
      </w:r>
      <w:r>
        <w:rPr>
          <w:lang w:eastAsia="ko-KR"/>
        </w:rPr>
        <w:t xml:space="preserve">(AWS/Azure): </w:t>
      </w:r>
      <w:r>
        <w:rPr>
          <w:lang w:eastAsia="ko-KR"/>
        </w:rPr>
        <w:t>비공개</w:t>
      </w:r>
    </w:p>
    <w:p w14:paraId="468F1F87" w14:textId="77777777" w:rsidR="00106B15" w:rsidRDefault="00000000">
      <w:pPr>
        <w:pStyle w:val="a0"/>
      </w:pPr>
      <w:r>
        <w:t>프롬프트</w:t>
      </w:r>
      <w:r>
        <w:t xml:space="preserve"> </w:t>
      </w:r>
      <w:r>
        <w:t>구조</w:t>
      </w:r>
      <w:r>
        <w:t xml:space="preserve">: </w:t>
      </w:r>
      <w:r>
        <w:t>미공개</w:t>
      </w:r>
    </w:p>
    <w:p w14:paraId="7BB9490B" w14:textId="77777777" w:rsidR="00106B15" w:rsidRDefault="00000000">
      <w:pPr>
        <w:pStyle w:val="31"/>
      </w:pPr>
      <w:r>
        <w:t>Maersk</w:t>
      </w:r>
    </w:p>
    <w:p w14:paraId="0E342462" w14:textId="77777777" w:rsidR="00106B15" w:rsidRDefault="00000000">
      <w:pPr>
        <w:pStyle w:val="a0"/>
      </w:pPr>
      <w:r>
        <w:t>강조</w:t>
      </w:r>
      <w:r>
        <w:t xml:space="preserve"> </w:t>
      </w:r>
      <w:r>
        <w:t>키워드</w:t>
      </w:r>
      <w:r>
        <w:t>: AI-powered, expert-led, smart screening, real-time updates</w:t>
      </w:r>
    </w:p>
    <w:p w14:paraId="016480F9" w14:textId="77777777" w:rsidR="00106B15" w:rsidRDefault="00000000">
      <w:pPr>
        <w:pStyle w:val="a0"/>
      </w:pPr>
      <w:r>
        <w:rPr>
          <w:b/>
        </w:rPr>
        <w:t>모델명</w:t>
      </w:r>
      <w:r>
        <w:rPr>
          <w:b/>
        </w:rPr>
        <w:t>·</w:t>
      </w:r>
      <w:r>
        <w:rPr>
          <w:b/>
        </w:rPr>
        <w:t>에이전트</w:t>
      </w:r>
      <w:r>
        <w:rPr>
          <w:b/>
        </w:rPr>
        <w:t xml:space="preserve"> </w:t>
      </w:r>
      <w:r>
        <w:rPr>
          <w:b/>
        </w:rPr>
        <w:t>프레임워크</w:t>
      </w:r>
      <w:r>
        <w:rPr>
          <w:b/>
        </w:rPr>
        <w:t>·</w:t>
      </w:r>
      <w:r>
        <w:rPr>
          <w:b/>
        </w:rPr>
        <w:t>클라우드</w:t>
      </w:r>
      <w:r>
        <w:rPr>
          <w:b/>
        </w:rPr>
        <w:t xml:space="preserve"> </w:t>
      </w:r>
      <w:r>
        <w:rPr>
          <w:b/>
        </w:rPr>
        <w:t>인프라</w:t>
      </w:r>
      <w:r>
        <w:rPr>
          <w:b/>
        </w:rPr>
        <w:t xml:space="preserve"> </w:t>
      </w:r>
      <w:r>
        <w:rPr>
          <w:b/>
        </w:rPr>
        <w:t>모두</w:t>
      </w:r>
      <w:r>
        <w:rPr>
          <w:b/>
        </w:rPr>
        <w:t xml:space="preserve"> </w:t>
      </w:r>
      <w:r>
        <w:rPr>
          <w:b/>
        </w:rPr>
        <w:t>비공개</w:t>
      </w:r>
    </w:p>
    <w:p w14:paraId="07B47ADF" w14:textId="77777777" w:rsidR="00106B15" w:rsidRDefault="00000000">
      <w:pPr>
        <w:pStyle w:val="a0"/>
      </w:pPr>
      <w:r>
        <w:t>구조</w:t>
      </w:r>
      <w:r>
        <w:t xml:space="preserve">: </w:t>
      </w:r>
      <w:r>
        <w:t>거래</w:t>
      </w:r>
      <w:r>
        <w:t>/</w:t>
      </w:r>
      <w:r>
        <w:t>구매오더</w:t>
      </w:r>
      <w:r>
        <w:t xml:space="preserve"> </w:t>
      </w:r>
      <w:r>
        <w:t>입력</w:t>
      </w:r>
      <w:r>
        <w:t xml:space="preserve"> → </w:t>
      </w:r>
      <w:r>
        <w:t>관세</w:t>
      </w:r>
      <w:r>
        <w:t xml:space="preserve"> </w:t>
      </w:r>
      <w:r>
        <w:t>분류</w:t>
      </w:r>
      <w:r>
        <w:t>·</w:t>
      </w:r>
      <w:r>
        <w:t>최적화</w:t>
      </w:r>
      <w:r>
        <w:t xml:space="preserve"> → </w:t>
      </w:r>
      <w:r>
        <w:t>규정</w:t>
      </w:r>
      <w:r>
        <w:t xml:space="preserve"> </w:t>
      </w:r>
      <w:r>
        <w:t>위험</w:t>
      </w:r>
      <w:r>
        <w:t xml:space="preserve"> </w:t>
      </w:r>
      <w:r>
        <w:t>스크리닝</w:t>
      </w:r>
      <w:r>
        <w:t xml:space="preserve"> → </w:t>
      </w:r>
      <w:r>
        <w:t>전문가</w:t>
      </w:r>
      <w:r>
        <w:t xml:space="preserve"> </w:t>
      </w:r>
      <w:r>
        <w:t>네트워크</w:t>
      </w:r>
      <w:r>
        <w:t xml:space="preserve"> </w:t>
      </w:r>
      <w:r>
        <w:t>업데이트</w:t>
      </w:r>
    </w:p>
    <w:p w14:paraId="31DA6926" w14:textId="77777777" w:rsidR="00106B15" w:rsidRDefault="00000000">
      <w:pPr>
        <w:pStyle w:val="a0"/>
      </w:pPr>
      <w:r>
        <w:t xml:space="preserve">LLM </w:t>
      </w:r>
      <w:r>
        <w:t>중심</w:t>
      </w:r>
      <w:r>
        <w:t xml:space="preserve"> </w:t>
      </w:r>
      <w:r>
        <w:t>에이전트보다</w:t>
      </w:r>
      <w:r>
        <w:t xml:space="preserve"> </w:t>
      </w:r>
      <w:r>
        <w:rPr>
          <w:b/>
        </w:rPr>
        <w:t>규칙</w:t>
      </w:r>
      <w:r>
        <w:rPr>
          <w:b/>
        </w:rPr>
        <w:t xml:space="preserve"> + </w:t>
      </w:r>
      <w:r>
        <w:rPr>
          <w:b/>
        </w:rPr>
        <w:t>데이터</w:t>
      </w:r>
      <w:r>
        <w:rPr>
          <w:b/>
        </w:rPr>
        <w:t xml:space="preserve"> + </w:t>
      </w:r>
      <w:r>
        <w:rPr>
          <w:b/>
        </w:rPr>
        <w:t>전문가</w:t>
      </w:r>
      <w:r>
        <w:rPr>
          <w:b/>
        </w:rPr>
        <w:t xml:space="preserve"> </w:t>
      </w:r>
      <w:r>
        <w:rPr>
          <w:b/>
        </w:rPr>
        <w:t>운영</w:t>
      </w:r>
      <w:r>
        <w:rPr>
          <w:b/>
        </w:rPr>
        <w:t xml:space="preserve"> </w:t>
      </w:r>
      <w:r>
        <w:rPr>
          <w:b/>
        </w:rPr>
        <w:t>결합형</w:t>
      </w:r>
    </w:p>
    <w:p w14:paraId="23009542" w14:textId="77777777" w:rsidR="00106B15" w:rsidRDefault="00000000">
      <w:pPr>
        <w:pStyle w:val="31"/>
      </w:pPr>
      <w:r>
        <w:t xml:space="preserve">💡 </w:t>
      </w:r>
      <w:r>
        <w:t>우리</w:t>
      </w:r>
      <w:r>
        <w:t xml:space="preserve"> </w:t>
      </w:r>
      <w:r>
        <w:t>프로젝트</w:t>
      </w:r>
      <w:r>
        <w:t xml:space="preserve"> </w:t>
      </w:r>
      <w:r>
        <w:t>활용</w:t>
      </w:r>
    </w:p>
    <w:p w14:paraId="686ADAE1" w14:textId="77777777" w:rsidR="00106B15" w:rsidRDefault="00000000">
      <w:pPr>
        <w:pStyle w:val="a0"/>
      </w:pPr>
      <w:r>
        <w:t>둘</w:t>
      </w:r>
      <w:r>
        <w:t xml:space="preserve"> </w:t>
      </w:r>
      <w:r>
        <w:t>다</w:t>
      </w:r>
      <w:r>
        <w:t xml:space="preserve"> </w:t>
      </w:r>
      <w:r>
        <w:t>정확한</w:t>
      </w:r>
      <w:r>
        <w:t xml:space="preserve"> </w:t>
      </w:r>
      <w:r>
        <w:t>스택</w:t>
      </w:r>
      <w:r>
        <w:t xml:space="preserve"> </w:t>
      </w:r>
      <w:r>
        <w:t>비공개</w:t>
      </w:r>
      <w:r>
        <w:t xml:space="preserve"> → </w:t>
      </w:r>
      <w:r>
        <w:t>우리는</w:t>
      </w:r>
      <w:r>
        <w:t xml:space="preserve"> </w:t>
      </w:r>
      <w:r>
        <w:rPr>
          <w:b/>
        </w:rPr>
        <w:t>오픈</w:t>
      </w:r>
      <w:r>
        <w:rPr>
          <w:b/>
        </w:rPr>
        <w:t xml:space="preserve"> </w:t>
      </w:r>
      <w:r>
        <w:rPr>
          <w:b/>
        </w:rPr>
        <w:t>스택</w:t>
      </w:r>
      <w:r>
        <w:rPr>
          <w:b/>
        </w:rPr>
        <w:t xml:space="preserve">(LangChain, Claude API, FastAPI </w:t>
      </w:r>
      <w:r>
        <w:rPr>
          <w:b/>
        </w:rPr>
        <w:t>등</w:t>
      </w:r>
      <w:r>
        <w:rPr>
          <w:b/>
        </w:rPr>
        <w:t>)</w:t>
      </w:r>
      <w:r>
        <w:t>으로</w:t>
      </w:r>
      <w:r>
        <w:t xml:space="preserve"> </w:t>
      </w:r>
      <w:r>
        <w:t>학술적</w:t>
      </w:r>
      <w:r>
        <w:t xml:space="preserve"> </w:t>
      </w:r>
      <w:r>
        <w:t>투명성</w:t>
      </w:r>
      <w:r>
        <w:t xml:space="preserve"> </w:t>
      </w:r>
      <w:r>
        <w:t>확보</w:t>
      </w:r>
    </w:p>
    <w:p w14:paraId="665BE063" w14:textId="77777777" w:rsidR="00106B15" w:rsidRDefault="00000000">
      <w:pPr>
        <w:pStyle w:val="a0"/>
      </w:pPr>
      <w:r>
        <w:t>"</w:t>
      </w:r>
      <w:r>
        <w:t>에이전틱</w:t>
      </w:r>
      <w:r>
        <w:t xml:space="preserve"> AI + HITL" </w:t>
      </w:r>
      <w:r>
        <w:t>패턴은</w:t>
      </w:r>
      <w:r>
        <w:t xml:space="preserve"> Digicust</w:t>
      </w:r>
      <w:r>
        <w:t>도</w:t>
      </w:r>
      <w:r>
        <w:t xml:space="preserve"> </w:t>
      </w:r>
      <w:r>
        <w:t>채택</w:t>
      </w:r>
      <w:r>
        <w:t xml:space="preserve"> = </w:t>
      </w:r>
      <w:r>
        <w:t>우리</w:t>
      </w:r>
      <w:r>
        <w:t xml:space="preserve"> </w:t>
      </w:r>
      <w:r>
        <w:t>설계</w:t>
      </w:r>
      <w:r>
        <w:t xml:space="preserve"> </w:t>
      </w:r>
      <w:r>
        <w:t>정당화</w:t>
      </w:r>
    </w:p>
    <w:p w14:paraId="6DBC14BF" w14:textId="77777777" w:rsidR="00106B15" w:rsidRDefault="00000000">
      <w:pPr>
        <w:jc w:val="center"/>
      </w:pPr>
      <w:r>
        <w:t>________________________________________</w:t>
      </w:r>
    </w:p>
    <w:p w14:paraId="6374DAF8" w14:textId="77777777" w:rsidR="00106B15" w:rsidRDefault="00000000">
      <w:pPr>
        <w:pStyle w:val="21"/>
      </w:pPr>
      <w:r>
        <w:t xml:space="preserve">5. </w:t>
      </w:r>
      <w:r>
        <w:t>문서</w:t>
      </w:r>
      <w:r>
        <w:t xml:space="preserve"> </w:t>
      </w:r>
      <w:r>
        <w:t>종류</w:t>
      </w:r>
      <w:r>
        <w:t>·</w:t>
      </w:r>
      <w:r>
        <w:t>정확도</w:t>
      </w:r>
    </w:p>
    <w:p w14:paraId="15015867" w14:textId="77777777" w:rsidR="00106B15" w:rsidRDefault="00000000">
      <w:pPr>
        <w:pStyle w:val="31"/>
      </w:pPr>
      <w:r>
        <w:t>Digicust</w:t>
      </w:r>
    </w:p>
    <w:p w14:paraId="6FA92801" w14:textId="77777777" w:rsidR="00106B15" w:rsidRDefault="00000000">
      <w:pPr>
        <w:pStyle w:val="a0"/>
      </w:pPr>
      <w:r>
        <w:t>다루는</w:t>
      </w:r>
      <w:r>
        <w:t xml:space="preserve"> </w:t>
      </w:r>
      <w:r>
        <w:t>문서</w:t>
      </w:r>
      <w:r>
        <w:t xml:space="preserve">: </w:t>
      </w:r>
      <w:r>
        <w:t>수입</w:t>
      </w:r>
      <w:r>
        <w:t>·</w:t>
      </w:r>
      <w:r>
        <w:t>수출</w:t>
      </w:r>
      <w:r>
        <w:t xml:space="preserve"> </w:t>
      </w:r>
      <w:r>
        <w:t>신고</w:t>
      </w:r>
      <w:r>
        <w:t xml:space="preserve">, </w:t>
      </w:r>
      <w:r>
        <w:t>통관</w:t>
      </w:r>
      <w:r>
        <w:t xml:space="preserve"> declaration, </w:t>
      </w:r>
      <w:r>
        <w:t>인보이스</w:t>
      </w:r>
      <w:r>
        <w:t xml:space="preserve">, </w:t>
      </w:r>
      <w:r>
        <w:t>패킹리스트</w:t>
      </w:r>
      <w:r>
        <w:t xml:space="preserve">, </w:t>
      </w:r>
      <w:r>
        <w:t>운송</w:t>
      </w:r>
      <w:r>
        <w:t xml:space="preserve"> </w:t>
      </w:r>
      <w:r>
        <w:t>관련</w:t>
      </w:r>
    </w:p>
    <w:p w14:paraId="47709E3B" w14:textId="77777777" w:rsidR="00106B15" w:rsidRDefault="00000000">
      <w:pPr>
        <w:pStyle w:val="a0"/>
      </w:pPr>
      <w:r>
        <w:rPr>
          <w:b/>
        </w:rPr>
        <w:t>자동</w:t>
      </w:r>
      <w:r>
        <w:rPr>
          <w:b/>
        </w:rPr>
        <w:t xml:space="preserve"> </w:t>
      </w:r>
      <w:r>
        <w:rPr>
          <w:b/>
        </w:rPr>
        <w:t>생성</w:t>
      </w:r>
      <w:r>
        <w:rPr>
          <w:b/>
        </w:rPr>
        <w:t xml:space="preserve"> vs </w:t>
      </w:r>
      <w:r>
        <w:rPr>
          <w:b/>
        </w:rPr>
        <w:t>추출</w:t>
      </w:r>
      <w:r>
        <w:rPr>
          <w:b/>
        </w:rPr>
        <w:t xml:space="preserve"> </w:t>
      </w:r>
      <w:r>
        <w:rPr>
          <w:b/>
        </w:rPr>
        <w:t>구분</w:t>
      </w:r>
      <w:r>
        <w:rPr>
          <w:b/>
        </w:rPr>
        <w:t>:</w:t>
      </w:r>
      <w:r>
        <w:t xml:space="preserve"> </w:t>
      </w:r>
      <w:r>
        <w:t>신고서</w:t>
      </w:r>
      <w:r>
        <w:t xml:space="preserve"> </w:t>
      </w:r>
      <w:r>
        <w:t>데이터</w:t>
      </w:r>
      <w:r>
        <w:t xml:space="preserve"> </w:t>
      </w:r>
      <w:r>
        <w:t>생성까지</w:t>
      </w:r>
      <w:r>
        <w:t xml:space="preserve"> OK, but </w:t>
      </w:r>
      <w:r>
        <w:t>최종</w:t>
      </w:r>
      <w:r>
        <w:t xml:space="preserve"> </w:t>
      </w:r>
      <w:r>
        <w:t>제출은</w:t>
      </w:r>
      <w:r>
        <w:t xml:space="preserve"> </w:t>
      </w:r>
      <w:r>
        <w:t>검토</w:t>
      </w:r>
      <w:r>
        <w:t xml:space="preserve"> </w:t>
      </w:r>
      <w:r>
        <w:t>후</w:t>
      </w:r>
      <w:r>
        <w:t xml:space="preserve"> </w:t>
      </w:r>
      <w:r>
        <w:t>전송</w:t>
      </w:r>
    </w:p>
    <w:p w14:paraId="46731E9E" w14:textId="77777777" w:rsidR="00106B15" w:rsidRDefault="00000000">
      <w:pPr>
        <w:pStyle w:val="a0"/>
      </w:pPr>
      <w:r>
        <w:rPr>
          <w:b/>
        </w:rPr>
        <w:t>한국어</w:t>
      </w:r>
      <w:r>
        <w:rPr>
          <w:b/>
        </w:rPr>
        <w:t xml:space="preserve"> </w:t>
      </w:r>
      <w:r>
        <w:rPr>
          <w:b/>
        </w:rPr>
        <w:t>지원</w:t>
      </w:r>
      <w:r>
        <w:rPr>
          <w:b/>
        </w:rPr>
        <w:t xml:space="preserve"> </w:t>
      </w:r>
      <w:r>
        <w:rPr>
          <w:b/>
        </w:rPr>
        <w:t>공개</w:t>
      </w:r>
      <w:r>
        <w:rPr>
          <w:b/>
        </w:rPr>
        <w:t xml:space="preserve"> </w:t>
      </w:r>
      <w:r>
        <w:rPr>
          <w:b/>
        </w:rPr>
        <w:t>확인</w:t>
      </w:r>
      <w:r>
        <w:rPr>
          <w:b/>
        </w:rPr>
        <w:t xml:space="preserve"> X</w:t>
      </w:r>
      <w:r>
        <w:t xml:space="preserve"> → </w:t>
      </w:r>
      <w:r>
        <w:t>한국어</w:t>
      </w:r>
      <w:r>
        <w:t xml:space="preserve"> </w:t>
      </w:r>
      <w:r>
        <w:t>정확도는</w:t>
      </w:r>
      <w:r>
        <w:t xml:space="preserve"> </w:t>
      </w:r>
      <w:r>
        <w:t>별도</w:t>
      </w:r>
      <w:r>
        <w:t xml:space="preserve"> PoC </w:t>
      </w:r>
      <w:r>
        <w:t>없으면</w:t>
      </w:r>
      <w:r>
        <w:t xml:space="preserve"> </w:t>
      </w:r>
      <w:r>
        <w:t>판단</w:t>
      </w:r>
      <w:r>
        <w:t xml:space="preserve"> </w:t>
      </w:r>
      <w:r>
        <w:t>불가</w:t>
      </w:r>
    </w:p>
    <w:p w14:paraId="496A5D6D" w14:textId="77777777" w:rsidR="00106B15" w:rsidRDefault="00000000">
      <w:pPr>
        <w:pStyle w:val="31"/>
      </w:pPr>
      <w:r>
        <w:lastRenderedPageBreak/>
        <w:t>Maersk</w:t>
      </w:r>
    </w:p>
    <w:p w14:paraId="108F0A1F" w14:textId="77777777" w:rsidR="00106B15" w:rsidRDefault="00000000">
      <w:pPr>
        <w:pStyle w:val="a0"/>
      </w:pPr>
      <w:r>
        <w:t>다루는</w:t>
      </w:r>
      <w:r>
        <w:t xml:space="preserve"> </w:t>
      </w:r>
      <w:r>
        <w:t>문서</w:t>
      </w:r>
      <w:r>
        <w:t xml:space="preserve">: </w:t>
      </w:r>
      <w:r>
        <w:t>제품</w:t>
      </w:r>
      <w:r>
        <w:t xml:space="preserve"> </w:t>
      </w:r>
      <w:r>
        <w:t>분류</w:t>
      </w:r>
      <w:r>
        <w:t xml:space="preserve">, </w:t>
      </w:r>
      <w:r>
        <w:t>관세</w:t>
      </w:r>
      <w:r>
        <w:t xml:space="preserve"> </w:t>
      </w:r>
      <w:r>
        <w:t>코드</w:t>
      </w:r>
      <w:r>
        <w:t xml:space="preserve">, </w:t>
      </w:r>
      <w:r>
        <w:t>컴플라이언스</w:t>
      </w:r>
      <w:r>
        <w:t xml:space="preserve"> </w:t>
      </w:r>
      <w:r>
        <w:t>스크리닝</w:t>
      </w:r>
      <w:r>
        <w:t xml:space="preserve"> </w:t>
      </w:r>
      <w:r>
        <w:t>중심</w:t>
      </w:r>
    </w:p>
    <w:p w14:paraId="5A8413D6" w14:textId="77777777" w:rsidR="00106B15" w:rsidRDefault="00000000">
      <w:pPr>
        <w:pStyle w:val="a0"/>
      </w:pPr>
      <w:r>
        <w:rPr>
          <w:b/>
        </w:rPr>
        <w:t>문서</w:t>
      </w:r>
      <w:r>
        <w:rPr>
          <w:b/>
        </w:rPr>
        <w:t xml:space="preserve"> OCR </w:t>
      </w:r>
      <w:r>
        <w:rPr>
          <w:b/>
        </w:rPr>
        <w:t>추출보다</w:t>
      </w:r>
      <w:r>
        <w:rPr>
          <w:b/>
        </w:rPr>
        <w:t xml:space="preserve"> </w:t>
      </w:r>
      <w:r>
        <w:rPr>
          <w:b/>
        </w:rPr>
        <w:t>무역</w:t>
      </w:r>
      <w:r>
        <w:rPr>
          <w:b/>
        </w:rPr>
        <w:t xml:space="preserve"> </w:t>
      </w:r>
      <w:r>
        <w:rPr>
          <w:b/>
        </w:rPr>
        <w:t>데이터</w:t>
      </w:r>
      <w:r>
        <w:rPr>
          <w:b/>
        </w:rPr>
        <w:t xml:space="preserve"> </w:t>
      </w:r>
      <w:r>
        <w:rPr>
          <w:b/>
        </w:rPr>
        <w:t>정규화</w:t>
      </w:r>
      <w:r>
        <w:rPr>
          <w:b/>
        </w:rPr>
        <w:t>·</w:t>
      </w:r>
      <w:r>
        <w:rPr>
          <w:b/>
        </w:rPr>
        <w:t>분류</w:t>
      </w:r>
      <w:r>
        <w:t xml:space="preserve"> </w:t>
      </w:r>
      <w:r>
        <w:t>성격</w:t>
      </w:r>
    </w:p>
    <w:p w14:paraId="17F9EB03" w14:textId="77777777" w:rsidR="00106B15" w:rsidRDefault="00000000">
      <w:pPr>
        <w:pStyle w:val="a0"/>
      </w:pPr>
      <w:r>
        <w:t>정확도</w:t>
      </w:r>
      <w:r>
        <w:t>·</w:t>
      </w:r>
      <w:r>
        <w:t>처리시간</w:t>
      </w:r>
      <w:r>
        <w:t xml:space="preserve"> </w:t>
      </w:r>
      <w:r>
        <w:t>공개</w:t>
      </w:r>
      <w:r>
        <w:t xml:space="preserve"> </w:t>
      </w:r>
      <w:r>
        <w:t>수치</w:t>
      </w:r>
      <w:r>
        <w:t xml:space="preserve"> </w:t>
      </w:r>
      <w:r>
        <w:t>없음</w:t>
      </w:r>
    </w:p>
    <w:p w14:paraId="69B985A3" w14:textId="77777777" w:rsidR="00106B15" w:rsidRDefault="00000000">
      <w:pPr>
        <w:pStyle w:val="a0"/>
      </w:pPr>
      <w:r>
        <w:t>한국어</w:t>
      </w:r>
      <w:r>
        <w:t xml:space="preserve"> </w:t>
      </w:r>
      <w:r>
        <w:t>문서</w:t>
      </w:r>
      <w:r>
        <w:t xml:space="preserve"> </w:t>
      </w:r>
      <w:r>
        <w:t>처리</w:t>
      </w:r>
      <w:r>
        <w:t xml:space="preserve"> </w:t>
      </w:r>
      <w:r>
        <w:t>명시적</w:t>
      </w:r>
      <w:r>
        <w:t xml:space="preserve"> </w:t>
      </w:r>
      <w:r>
        <w:t>증거</w:t>
      </w:r>
      <w:r>
        <w:t xml:space="preserve"> </w:t>
      </w:r>
      <w:r>
        <w:t>약함</w:t>
      </w:r>
    </w:p>
    <w:p w14:paraId="0D48BD39" w14:textId="77777777" w:rsidR="00106B15" w:rsidRDefault="00000000">
      <w:pPr>
        <w:pStyle w:val="31"/>
      </w:pPr>
      <w:r>
        <w:t>UNI-PASS</w:t>
      </w:r>
    </w:p>
    <w:p w14:paraId="3A8FE29D" w14:textId="77777777" w:rsidR="00106B15" w:rsidRDefault="00000000">
      <w:pPr>
        <w:pStyle w:val="a0"/>
      </w:pPr>
      <w:r>
        <w:t>수출입</w:t>
      </w:r>
      <w:r>
        <w:t xml:space="preserve"> </w:t>
      </w:r>
      <w:r>
        <w:t>신고</w:t>
      </w:r>
      <w:r>
        <w:t xml:space="preserve">, </w:t>
      </w:r>
      <w:r>
        <w:t>화물통관</w:t>
      </w:r>
      <w:r>
        <w:t xml:space="preserve"> </w:t>
      </w:r>
      <w:r>
        <w:t>진행정보</w:t>
      </w:r>
      <w:r>
        <w:t xml:space="preserve">, </w:t>
      </w:r>
      <w:r>
        <w:t>입출항</w:t>
      </w:r>
      <w:r>
        <w:t>/</w:t>
      </w:r>
      <w:r>
        <w:t>적하목록</w:t>
      </w:r>
      <w:r>
        <w:t xml:space="preserve"> </w:t>
      </w:r>
      <w:r>
        <w:t>전자문서</w:t>
      </w:r>
    </w:p>
    <w:p w14:paraId="3CF56FA3" w14:textId="77777777" w:rsidR="00106B15" w:rsidRDefault="00000000">
      <w:pPr>
        <w:pStyle w:val="a0"/>
      </w:pPr>
      <w:r>
        <w:t>모바일</w:t>
      </w:r>
      <w:r>
        <w:t xml:space="preserve"> </w:t>
      </w:r>
      <w:r>
        <w:t>관세청</w:t>
      </w:r>
      <w:r>
        <w:t xml:space="preserve"> </w:t>
      </w:r>
      <w:r>
        <w:t>앱</w:t>
      </w:r>
      <w:r>
        <w:t xml:space="preserve"> = UNI-PASS </w:t>
      </w:r>
      <w:r>
        <w:t>연계</w:t>
      </w:r>
    </w:p>
    <w:p w14:paraId="2EC88872" w14:textId="77777777" w:rsidR="00106B15" w:rsidRDefault="00000000">
      <w:pPr>
        <w:pStyle w:val="a0"/>
      </w:pPr>
      <w:r>
        <w:t>한국어</w:t>
      </w:r>
      <w:r>
        <w:t xml:space="preserve"> </w:t>
      </w:r>
      <w:r>
        <w:t>중심</w:t>
      </w:r>
    </w:p>
    <w:p w14:paraId="5E275B26" w14:textId="77777777" w:rsidR="00106B15" w:rsidRDefault="00000000">
      <w:pPr>
        <w:pStyle w:val="a0"/>
      </w:pPr>
      <w:r>
        <w:t xml:space="preserve">"AI </w:t>
      </w:r>
      <w:r>
        <w:t>정확도</w:t>
      </w:r>
      <w:r>
        <w:t xml:space="preserve">" </w:t>
      </w:r>
      <w:r>
        <w:t>개념</w:t>
      </w:r>
      <w:r>
        <w:t xml:space="preserve"> </w:t>
      </w:r>
      <w:r>
        <w:t>해당</w:t>
      </w:r>
      <w:r>
        <w:t xml:space="preserve"> </w:t>
      </w:r>
      <w:r>
        <w:t>안</w:t>
      </w:r>
      <w:r>
        <w:t xml:space="preserve"> </w:t>
      </w:r>
      <w:r>
        <w:t>됨</w:t>
      </w:r>
      <w:r>
        <w:t xml:space="preserve"> (</w:t>
      </w:r>
      <w:r>
        <w:t>행정</w:t>
      </w:r>
      <w:r>
        <w:t xml:space="preserve"> </w:t>
      </w:r>
      <w:r>
        <w:t>정합성</w:t>
      </w:r>
      <w:r>
        <w:t xml:space="preserve"> </w:t>
      </w:r>
      <w:r>
        <w:t>위주</w:t>
      </w:r>
      <w:r>
        <w:t>)</w:t>
      </w:r>
    </w:p>
    <w:p w14:paraId="26E0A390" w14:textId="77777777" w:rsidR="00106B15" w:rsidRDefault="00000000">
      <w:pPr>
        <w:pStyle w:val="31"/>
      </w:pPr>
      <w:r>
        <w:t>국내</w:t>
      </w:r>
      <w:r>
        <w:t xml:space="preserve"> RPA</w:t>
      </w:r>
    </w:p>
    <w:p w14:paraId="12EF8E3A" w14:textId="77777777" w:rsidR="00106B15" w:rsidRDefault="00000000">
      <w:pPr>
        <w:pStyle w:val="a0"/>
      </w:pPr>
      <w:r>
        <w:t>인보이스</w:t>
      </w:r>
      <w:r>
        <w:t xml:space="preserve">, </w:t>
      </w:r>
      <w:r>
        <w:t>패킹리스트</w:t>
      </w:r>
      <w:r>
        <w:t xml:space="preserve">, </w:t>
      </w:r>
      <w:r>
        <w:t>신고</w:t>
      </w:r>
      <w:r>
        <w:t xml:space="preserve"> </w:t>
      </w:r>
      <w:r>
        <w:t>항목</w:t>
      </w:r>
      <w:r>
        <w:t xml:space="preserve">, </w:t>
      </w:r>
      <w:r>
        <w:t>비용</w:t>
      </w:r>
      <w:r>
        <w:t xml:space="preserve"> </w:t>
      </w:r>
      <w:r>
        <w:t>산정</w:t>
      </w:r>
    </w:p>
    <w:p w14:paraId="0B30026B" w14:textId="77777777" w:rsidR="00106B15" w:rsidRDefault="00000000">
      <w:pPr>
        <w:pStyle w:val="a0"/>
      </w:pPr>
      <w:r>
        <w:t xml:space="preserve">IDP </w:t>
      </w:r>
      <w:r>
        <w:t>결합</w:t>
      </w:r>
      <w:r>
        <w:t xml:space="preserve"> </w:t>
      </w:r>
      <w:r>
        <w:t>시</w:t>
      </w:r>
      <w:r>
        <w:t xml:space="preserve">: OCR + </w:t>
      </w:r>
      <w:r>
        <w:t>규칙</w:t>
      </w:r>
      <w:r>
        <w:t xml:space="preserve"> + </w:t>
      </w:r>
      <w:r>
        <w:t>사람</w:t>
      </w:r>
      <w:r>
        <w:t xml:space="preserve"> </w:t>
      </w:r>
      <w:r>
        <w:t>검토</w:t>
      </w:r>
    </w:p>
    <w:p w14:paraId="4BD970F4" w14:textId="77777777" w:rsidR="00106B15" w:rsidRDefault="00000000">
      <w:pPr>
        <w:pStyle w:val="a0"/>
      </w:pPr>
      <w:r>
        <w:rPr>
          <w:b/>
        </w:rPr>
        <w:t>한국어에</w:t>
      </w:r>
      <w:r>
        <w:rPr>
          <w:b/>
        </w:rPr>
        <w:t xml:space="preserve"> </w:t>
      </w:r>
      <w:r>
        <w:rPr>
          <w:b/>
        </w:rPr>
        <w:t>가장</w:t>
      </w:r>
      <w:r>
        <w:rPr>
          <w:b/>
        </w:rPr>
        <w:t xml:space="preserve"> </w:t>
      </w:r>
      <w:r>
        <w:rPr>
          <w:b/>
        </w:rPr>
        <w:t>직접</w:t>
      </w:r>
      <w:r>
        <w:rPr>
          <w:b/>
        </w:rPr>
        <w:t xml:space="preserve"> </w:t>
      </w:r>
      <w:r>
        <w:rPr>
          <w:b/>
        </w:rPr>
        <w:t>적용</w:t>
      </w:r>
    </w:p>
    <w:p w14:paraId="6FCF0F50" w14:textId="77777777" w:rsidR="00106B15" w:rsidRDefault="00000000">
      <w:pPr>
        <w:pStyle w:val="a0"/>
      </w:pPr>
      <w:r>
        <w:t>정확도</w:t>
      </w:r>
      <w:r>
        <w:t xml:space="preserve"> </w:t>
      </w:r>
      <w:r>
        <w:t>수치</w:t>
      </w:r>
      <w:r>
        <w:t xml:space="preserve"> </w:t>
      </w:r>
      <w:r>
        <w:t>거의</w:t>
      </w:r>
      <w:r>
        <w:t xml:space="preserve"> </w:t>
      </w:r>
      <w:r>
        <w:t>비공개</w:t>
      </w:r>
    </w:p>
    <w:p w14:paraId="758B659F" w14:textId="77777777" w:rsidR="00106B15" w:rsidRDefault="00000000">
      <w:pPr>
        <w:pStyle w:val="31"/>
      </w:pPr>
      <w:r>
        <w:t xml:space="preserve">💡 </w:t>
      </w:r>
      <w:r>
        <w:t>우리</w:t>
      </w:r>
      <w:r>
        <w:t xml:space="preserve"> </w:t>
      </w:r>
      <w:r>
        <w:t>프로젝트</w:t>
      </w:r>
      <w:r>
        <w:t xml:space="preserve"> </w:t>
      </w:r>
      <w:r>
        <w:t>활용</w:t>
      </w:r>
    </w:p>
    <w:p w14:paraId="7FC684D0" w14:textId="77777777" w:rsidR="00106B15" w:rsidRDefault="00000000">
      <w:pPr>
        <w:pStyle w:val="a0"/>
      </w:pPr>
      <w:r>
        <w:t>"</w:t>
      </w:r>
      <w:r>
        <w:t>한국어</w:t>
      </w:r>
      <w:r>
        <w:t xml:space="preserve"> </w:t>
      </w:r>
      <w:r>
        <w:t>문서</w:t>
      </w:r>
      <w:r>
        <w:t xml:space="preserve"> </w:t>
      </w:r>
      <w:r>
        <w:t>정확도</w:t>
      </w:r>
      <w:r>
        <w:t xml:space="preserve"> </w:t>
      </w:r>
      <w:r>
        <w:t>검증</w:t>
      </w:r>
      <w:r>
        <w:t xml:space="preserve">" = </w:t>
      </w:r>
      <w:r>
        <w:t>학생</w:t>
      </w:r>
      <w:r>
        <w:t xml:space="preserve"> PoC</w:t>
      </w:r>
      <w:r>
        <w:t>로</w:t>
      </w:r>
      <w:r>
        <w:t xml:space="preserve"> </w:t>
      </w:r>
      <w:r>
        <w:t>충분히</w:t>
      </w:r>
      <w:r>
        <w:t xml:space="preserve"> </w:t>
      </w:r>
      <w:r>
        <w:t>의미</w:t>
      </w:r>
      <w:r>
        <w:t xml:space="preserve"> </w:t>
      </w:r>
      <w:r>
        <w:t>있음</w:t>
      </w:r>
    </w:p>
    <w:p w14:paraId="7DE209BC" w14:textId="77777777" w:rsidR="00106B15" w:rsidRDefault="00000000">
      <w:pPr>
        <w:pStyle w:val="a0"/>
      </w:pPr>
      <w:r>
        <w:t>자동</w:t>
      </w:r>
      <w:r>
        <w:t xml:space="preserve"> </w:t>
      </w:r>
      <w:r>
        <w:t>생성</w:t>
      </w:r>
      <w:r>
        <w:t xml:space="preserve"> + </w:t>
      </w:r>
      <w:r>
        <w:t>추출</w:t>
      </w:r>
      <w:r>
        <w:t xml:space="preserve"> </w:t>
      </w:r>
      <w:r>
        <w:t>동시</w:t>
      </w:r>
      <w:r>
        <w:t xml:space="preserve"> </w:t>
      </w:r>
      <w:r>
        <w:t>지원</w:t>
      </w:r>
      <w:r>
        <w:t xml:space="preserve"> = </w:t>
      </w:r>
      <w:r>
        <w:t>우리</w:t>
      </w:r>
      <w:r>
        <w:t xml:space="preserve"> </w:t>
      </w:r>
      <w:r>
        <w:t>차별점</w:t>
      </w:r>
    </w:p>
    <w:p w14:paraId="639C59F8" w14:textId="77777777" w:rsidR="00106B15" w:rsidRDefault="00000000">
      <w:pPr>
        <w:jc w:val="center"/>
      </w:pPr>
      <w:r>
        <w:t>________________________________________</w:t>
      </w:r>
    </w:p>
    <w:p w14:paraId="003475DC" w14:textId="77777777" w:rsidR="00106B15" w:rsidRDefault="00000000">
      <w:pPr>
        <w:pStyle w:val="21"/>
      </w:pPr>
      <w:r>
        <w:t xml:space="preserve">6. </w:t>
      </w:r>
      <w:r>
        <w:t>도입</w:t>
      </w:r>
      <w:r>
        <w:t xml:space="preserve"> </w:t>
      </w:r>
      <w:r>
        <w:t>비용</w:t>
      </w:r>
      <w:r>
        <w:t>·</w:t>
      </w:r>
      <w:r>
        <w:t>접근성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06B15" w14:paraId="58E2D6A0" w14:textId="77777777" w:rsidTr="00106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9A2893" w14:textId="77777777" w:rsidR="00106B15" w:rsidRDefault="00000000">
            <w:r>
              <w:t>서비스</w:t>
            </w:r>
          </w:p>
        </w:tc>
        <w:tc>
          <w:tcPr>
            <w:tcW w:w="2880" w:type="dxa"/>
          </w:tcPr>
          <w:p w14:paraId="70137D52" w14:textId="77777777" w:rsidR="00106B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가격</w:t>
            </w:r>
            <w:r>
              <w:t xml:space="preserve"> </w:t>
            </w:r>
            <w:r>
              <w:t>공개</w:t>
            </w:r>
          </w:p>
        </w:tc>
        <w:tc>
          <w:tcPr>
            <w:tcW w:w="2880" w:type="dxa"/>
          </w:tcPr>
          <w:p w14:paraId="36BBACD9" w14:textId="77777777" w:rsidR="00106B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접근성</w:t>
            </w:r>
          </w:p>
        </w:tc>
      </w:tr>
      <w:tr w:rsidR="00106B15" w14:paraId="5D169B31" w14:textId="77777777" w:rsidTr="00106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509125" w14:textId="77777777" w:rsidR="00106B15" w:rsidRDefault="00000000">
            <w:r>
              <w:t>Maersk Trade &amp; Tariff Studio</w:t>
            </w:r>
          </w:p>
        </w:tc>
        <w:tc>
          <w:tcPr>
            <w:tcW w:w="2880" w:type="dxa"/>
          </w:tcPr>
          <w:p w14:paraId="5ADCE3D3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❌ </w:t>
            </w:r>
            <w:r>
              <w:t>비공개</w:t>
            </w:r>
          </w:p>
        </w:tc>
        <w:tc>
          <w:tcPr>
            <w:tcW w:w="2880" w:type="dxa"/>
          </w:tcPr>
          <w:p w14:paraId="671CF602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셀프서비스</w:t>
            </w:r>
            <w:r>
              <w:t xml:space="preserve"> </w:t>
            </w:r>
            <w:r>
              <w:t>형태로</w:t>
            </w:r>
            <w:r>
              <w:t xml:space="preserve"> </w:t>
            </w:r>
            <w:r>
              <w:t>진입</w:t>
            </w:r>
            <w:r>
              <w:t xml:space="preserve"> </w:t>
            </w:r>
            <w:r>
              <w:t>가능해</w:t>
            </w:r>
            <w:r>
              <w:t xml:space="preserve"> </w:t>
            </w:r>
            <w:r>
              <w:t>보이나</w:t>
            </w:r>
            <w:r>
              <w:t xml:space="preserve"> </w:t>
            </w:r>
            <w:r>
              <w:t>계약은</w:t>
            </w:r>
            <w:r>
              <w:t xml:space="preserve"> </w:t>
            </w:r>
            <w:r>
              <w:t>비공개</w:t>
            </w:r>
          </w:p>
        </w:tc>
      </w:tr>
      <w:tr w:rsidR="00106B15" w14:paraId="736AF183" w14:textId="77777777" w:rsidTr="00106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4C994B" w14:textId="77777777" w:rsidR="00106B15" w:rsidRDefault="00000000">
            <w:r>
              <w:t>Digicust</w:t>
            </w:r>
          </w:p>
        </w:tc>
        <w:tc>
          <w:tcPr>
            <w:tcW w:w="2880" w:type="dxa"/>
          </w:tcPr>
          <w:p w14:paraId="60A19AB3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❌ </w:t>
            </w:r>
            <w:r>
              <w:t>비공개</w:t>
            </w:r>
          </w:p>
        </w:tc>
        <w:tc>
          <w:tcPr>
            <w:tcW w:w="2880" w:type="dxa"/>
          </w:tcPr>
          <w:p w14:paraId="32B8B7AB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영업형</w:t>
            </w:r>
            <w:r>
              <w:t xml:space="preserve">, </w:t>
            </w:r>
            <w:r>
              <w:t>사례</w:t>
            </w:r>
            <w:r>
              <w:t xml:space="preserve"> </w:t>
            </w:r>
            <w:r>
              <w:t>자료</w:t>
            </w:r>
            <w:r>
              <w:t xml:space="preserve"> </w:t>
            </w:r>
            <w:r>
              <w:t>풍부</w:t>
            </w:r>
            <w:r>
              <w:t xml:space="preserve">, </w:t>
            </w:r>
            <w:r>
              <w:t>무료</w:t>
            </w:r>
            <w:r>
              <w:t xml:space="preserve"> trial </w:t>
            </w:r>
            <w:r>
              <w:t>명시</w:t>
            </w:r>
            <w:r>
              <w:t xml:space="preserve"> X, </w:t>
            </w:r>
            <w:r>
              <w:t>데모</w:t>
            </w:r>
            <w:r>
              <w:t xml:space="preserve"> </w:t>
            </w:r>
            <w:r>
              <w:t>가능성</w:t>
            </w:r>
            <w:r>
              <w:t xml:space="preserve"> ↑</w:t>
            </w:r>
          </w:p>
        </w:tc>
      </w:tr>
      <w:tr w:rsidR="00106B15" w14:paraId="5C0E928F" w14:textId="77777777" w:rsidTr="00106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C018FC" w14:textId="77777777" w:rsidR="00106B15" w:rsidRDefault="00000000">
            <w:r>
              <w:t>UNI-PASS</w:t>
            </w:r>
          </w:p>
        </w:tc>
        <w:tc>
          <w:tcPr>
            <w:tcW w:w="2880" w:type="dxa"/>
          </w:tcPr>
          <w:p w14:paraId="2C8B790E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✅ </w:t>
            </w:r>
            <w:r>
              <w:t>무료</w:t>
            </w:r>
          </w:p>
        </w:tc>
        <w:tc>
          <w:tcPr>
            <w:tcW w:w="2880" w:type="dxa"/>
          </w:tcPr>
          <w:p w14:paraId="7DAFCB13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압도적</w:t>
            </w:r>
            <w:r>
              <w:rPr>
                <w:b/>
              </w:rPr>
              <w:t xml:space="preserve"> 1</w:t>
            </w:r>
            <w:r>
              <w:rPr>
                <w:b/>
              </w:rPr>
              <w:t>위</w:t>
            </w:r>
            <w:r>
              <w:t xml:space="preserve"> — </w:t>
            </w:r>
            <w:r>
              <w:t>공식</w:t>
            </w:r>
            <w:r>
              <w:t xml:space="preserve"> </w:t>
            </w:r>
            <w:r>
              <w:lastRenderedPageBreak/>
              <w:t>인프라</w:t>
            </w:r>
            <w:r>
              <w:t xml:space="preserve">, OpenAPI </w:t>
            </w:r>
            <w:r>
              <w:t>무료</w:t>
            </w:r>
          </w:p>
        </w:tc>
      </w:tr>
      <w:tr w:rsidR="00106B15" w14:paraId="591F68A3" w14:textId="77777777" w:rsidTr="00106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195F20" w14:textId="77777777" w:rsidR="00106B15" w:rsidRDefault="00000000">
            <w:r>
              <w:lastRenderedPageBreak/>
              <w:t>국내</w:t>
            </w:r>
            <w:r>
              <w:t xml:space="preserve"> RPA</w:t>
            </w:r>
          </w:p>
        </w:tc>
        <w:tc>
          <w:tcPr>
            <w:tcW w:w="2880" w:type="dxa"/>
          </w:tcPr>
          <w:p w14:paraId="06632D0A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❌ </w:t>
            </w:r>
            <w:r>
              <w:t>비공개</w:t>
            </w:r>
          </w:p>
        </w:tc>
        <w:tc>
          <w:tcPr>
            <w:tcW w:w="2880" w:type="dxa"/>
          </w:tcPr>
          <w:p w14:paraId="25C38704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프로젝트형</w:t>
            </w:r>
            <w:r>
              <w:t xml:space="preserve">, </w:t>
            </w:r>
            <w:r>
              <w:t>도입</w:t>
            </w:r>
            <w:r>
              <w:t xml:space="preserve"> </w:t>
            </w:r>
            <w:r>
              <w:t>부담</w:t>
            </w:r>
            <w:r>
              <w:t xml:space="preserve"> </w:t>
            </w:r>
            <w:r>
              <w:t>큼</w:t>
            </w:r>
          </w:p>
        </w:tc>
      </w:tr>
    </w:tbl>
    <w:p w14:paraId="24FE1A4C" w14:textId="77777777" w:rsidR="00106B15" w:rsidRDefault="00106B15"/>
    <w:p w14:paraId="43438A5C" w14:textId="77777777" w:rsidR="00106B15" w:rsidRDefault="00000000">
      <w:pPr>
        <w:pStyle w:val="31"/>
      </w:pPr>
      <w:r>
        <w:t>접근성</w:t>
      </w:r>
      <w:r>
        <w:t xml:space="preserve"> </w:t>
      </w:r>
      <w:r>
        <w:t>순위</w:t>
      </w:r>
      <w:r>
        <w:t xml:space="preserve"> (</w:t>
      </w:r>
      <w:r>
        <w:t>현실적</w:t>
      </w:r>
      <w:r>
        <w:t>)</w:t>
      </w:r>
    </w:p>
    <w:p w14:paraId="111FC078" w14:textId="77777777" w:rsidR="00106B15" w:rsidRDefault="00000000">
      <w:r>
        <w:rPr>
          <w:b/>
        </w:rPr>
        <w:t xml:space="preserve">UNI-PASS &gt; </w:t>
      </w:r>
      <w:r>
        <w:rPr>
          <w:b/>
        </w:rPr>
        <w:t>국내</w:t>
      </w:r>
      <w:r>
        <w:rPr>
          <w:b/>
        </w:rPr>
        <w:t xml:space="preserve"> RPA &gt; Maersk ≈ Digicust</w:t>
      </w:r>
    </w:p>
    <w:p w14:paraId="0A27754B" w14:textId="77777777" w:rsidR="00106B15" w:rsidRDefault="00000000">
      <w:pPr>
        <w:pStyle w:val="31"/>
      </w:pPr>
      <w:r>
        <w:t xml:space="preserve">💡 </w:t>
      </w:r>
      <w:r>
        <w:t>우리</w:t>
      </w:r>
      <w:r>
        <w:t xml:space="preserve"> </w:t>
      </w:r>
      <w:r>
        <w:t>프로젝트</w:t>
      </w:r>
      <w:r>
        <w:t xml:space="preserve"> </w:t>
      </w:r>
      <w:r>
        <w:t>활용</w:t>
      </w:r>
    </w:p>
    <w:p w14:paraId="26CB6C7B" w14:textId="77777777" w:rsidR="00106B15" w:rsidRDefault="00000000">
      <w:pPr>
        <w:pStyle w:val="a0"/>
      </w:pPr>
      <w:r>
        <w:t xml:space="preserve">Maersk/Digicust = </w:t>
      </w:r>
      <w:r>
        <w:t>도입</w:t>
      </w:r>
      <w:r>
        <w:t xml:space="preserve"> </w:t>
      </w:r>
      <w:r>
        <w:t>전</w:t>
      </w:r>
      <w:r>
        <w:t xml:space="preserve"> PoC </w:t>
      </w:r>
      <w:r>
        <w:t>사실상</w:t>
      </w:r>
      <w:r>
        <w:t xml:space="preserve"> </w:t>
      </w:r>
      <w:r>
        <w:t>필수</w:t>
      </w:r>
    </w:p>
    <w:p w14:paraId="650D60EE" w14:textId="77777777" w:rsidR="00106B15" w:rsidRDefault="00000000">
      <w:pPr>
        <w:pStyle w:val="a0"/>
      </w:pPr>
      <w:r>
        <w:t>중소기업이</w:t>
      </w:r>
      <w:r>
        <w:t xml:space="preserve"> </w:t>
      </w:r>
      <w:r>
        <w:t>못</w:t>
      </w:r>
      <w:r>
        <w:t xml:space="preserve"> </w:t>
      </w:r>
      <w:r>
        <w:t>쓰는</w:t>
      </w:r>
      <w:r>
        <w:t xml:space="preserve"> </w:t>
      </w:r>
      <w:r>
        <w:t>영역</w:t>
      </w:r>
      <w:r>
        <w:t xml:space="preserve"> = </w:t>
      </w:r>
      <w:r>
        <w:rPr>
          <w:b/>
        </w:rPr>
        <w:t>우리</w:t>
      </w:r>
      <w:r>
        <w:rPr>
          <w:b/>
        </w:rPr>
        <w:t xml:space="preserve"> </w:t>
      </w:r>
      <w:r>
        <w:rPr>
          <w:b/>
        </w:rPr>
        <w:t>타겟</w:t>
      </w:r>
    </w:p>
    <w:p w14:paraId="4D4C77C8" w14:textId="77777777" w:rsidR="00106B15" w:rsidRDefault="00000000">
      <w:pPr>
        <w:pStyle w:val="a0"/>
      </w:pPr>
      <w:r>
        <w:t xml:space="preserve">UNI-PASS OpenAPI </w:t>
      </w:r>
      <w:r>
        <w:t>무료</w:t>
      </w:r>
      <w:r>
        <w:t xml:space="preserve"> </w:t>
      </w:r>
      <w:r>
        <w:t>활용</w:t>
      </w:r>
      <w:r>
        <w:t xml:space="preserve"> → </w:t>
      </w:r>
      <w:r>
        <w:t>우리</w:t>
      </w:r>
      <w:r>
        <w:t xml:space="preserve"> </w:t>
      </w:r>
      <w:r>
        <w:t>백엔드에</w:t>
      </w:r>
      <w:r>
        <w:t xml:space="preserve"> </w:t>
      </w:r>
      <w:r>
        <w:t>직접</w:t>
      </w:r>
      <w:r>
        <w:t xml:space="preserve"> </w:t>
      </w:r>
      <w:r>
        <w:t>연동</w:t>
      </w:r>
      <w:r>
        <w:t xml:space="preserve"> </w:t>
      </w:r>
      <w:r>
        <w:t>가능</w:t>
      </w:r>
    </w:p>
    <w:p w14:paraId="099C0E06" w14:textId="77777777" w:rsidR="00106B15" w:rsidRDefault="00000000">
      <w:pPr>
        <w:jc w:val="center"/>
      </w:pPr>
      <w:r>
        <w:t>________________________________________</w:t>
      </w:r>
    </w:p>
    <w:p w14:paraId="42D2B1E7" w14:textId="77777777" w:rsidR="00106B15" w:rsidRDefault="00000000">
      <w:pPr>
        <w:pStyle w:val="21"/>
      </w:pPr>
      <w:r>
        <w:t xml:space="preserve">7. </w:t>
      </w:r>
      <w:r>
        <w:t>모바일</w:t>
      </w:r>
      <w:r>
        <w:t xml:space="preserve">·UX </w:t>
      </w:r>
      <w:r>
        <w:t>비교</w:t>
      </w:r>
      <w:r>
        <w:t xml:space="preserve"> ⭐ </w:t>
      </w:r>
      <w:r>
        <w:t>가장</w:t>
      </w:r>
      <w:r>
        <w:t xml:space="preserve"> </w:t>
      </w:r>
      <w:r>
        <w:t>강력한</w:t>
      </w:r>
      <w:r>
        <w:t xml:space="preserve"> </w:t>
      </w:r>
      <w:r>
        <w:t>빈틈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06B15" w14:paraId="7B93CABA" w14:textId="77777777" w:rsidTr="00106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FFCDD3" w14:textId="77777777" w:rsidR="00106B15" w:rsidRDefault="00000000">
            <w:r>
              <w:t>서비스</w:t>
            </w:r>
          </w:p>
        </w:tc>
        <w:tc>
          <w:tcPr>
            <w:tcW w:w="2160" w:type="dxa"/>
          </w:tcPr>
          <w:p w14:paraId="1B87E881" w14:textId="77777777" w:rsidR="00106B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모바일</w:t>
            </w:r>
            <w:r>
              <w:t xml:space="preserve"> </w:t>
            </w:r>
            <w:r>
              <w:t>앱</w:t>
            </w:r>
          </w:p>
        </w:tc>
        <w:tc>
          <w:tcPr>
            <w:tcW w:w="2160" w:type="dxa"/>
          </w:tcPr>
          <w:p w14:paraId="47EF4FF7" w14:textId="77777777" w:rsidR="00106B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모바일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검토</w:t>
            </w:r>
          </w:p>
        </w:tc>
        <w:tc>
          <w:tcPr>
            <w:tcW w:w="2160" w:type="dxa"/>
          </w:tcPr>
          <w:p w14:paraId="42DB8BED" w14:textId="77777777" w:rsidR="00106B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비고</w:t>
            </w:r>
          </w:p>
        </w:tc>
      </w:tr>
      <w:tr w:rsidR="00106B15" w14:paraId="2F20F706" w14:textId="77777777" w:rsidTr="00106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D53448" w14:textId="77777777" w:rsidR="00106B15" w:rsidRDefault="00000000">
            <w:r>
              <w:t>UNI-PASS</w:t>
            </w:r>
          </w:p>
        </w:tc>
        <w:tc>
          <w:tcPr>
            <w:tcW w:w="2160" w:type="dxa"/>
          </w:tcPr>
          <w:p w14:paraId="6143B1F4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✅ </w:t>
            </w:r>
            <w:r>
              <w:t>관세청</w:t>
            </w:r>
            <w:r>
              <w:t xml:space="preserve"> </w:t>
            </w:r>
            <w:r>
              <w:t>앱</w:t>
            </w:r>
          </w:p>
        </w:tc>
        <w:tc>
          <w:tcPr>
            <w:tcW w:w="2160" w:type="dxa"/>
          </w:tcPr>
          <w:p w14:paraId="7D0ECAF5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△ </w:t>
            </w:r>
            <w:r>
              <w:t>행정</w:t>
            </w:r>
            <w:r>
              <w:t xml:space="preserve"> </w:t>
            </w:r>
            <w:r>
              <w:t>신고</w:t>
            </w:r>
            <w:r>
              <w:t xml:space="preserve"> </w:t>
            </w:r>
            <w:r>
              <w:t>위주</w:t>
            </w:r>
          </w:p>
        </w:tc>
        <w:tc>
          <w:tcPr>
            <w:tcW w:w="2160" w:type="dxa"/>
          </w:tcPr>
          <w:p w14:paraId="3B8D19BB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공식</w:t>
            </w:r>
            <w:r>
              <w:t xml:space="preserve">, but </w:t>
            </w:r>
            <w:r>
              <w:t>업무형</w:t>
            </w:r>
            <w:r>
              <w:t xml:space="preserve"> UX</w:t>
            </w:r>
          </w:p>
        </w:tc>
      </w:tr>
      <w:tr w:rsidR="00106B15" w14:paraId="532FCF94" w14:textId="77777777" w:rsidTr="00106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B15DB9" w14:textId="77777777" w:rsidR="00106B15" w:rsidRDefault="00000000">
            <w:r>
              <w:t>Maersk Trade &amp; Tariff Studio</w:t>
            </w:r>
          </w:p>
        </w:tc>
        <w:tc>
          <w:tcPr>
            <w:tcW w:w="2160" w:type="dxa"/>
          </w:tcPr>
          <w:p w14:paraId="1565530F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❌ </w:t>
            </w:r>
            <w:r>
              <w:t>전용</w:t>
            </w:r>
            <w:r>
              <w:t xml:space="preserve"> </w:t>
            </w:r>
            <w:r>
              <w:t>앱</w:t>
            </w:r>
            <w:r>
              <w:t xml:space="preserve"> X</w:t>
            </w:r>
          </w:p>
        </w:tc>
        <w:tc>
          <w:tcPr>
            <w:tcW w:w="2160" w:type="dxa"/>
          </w:tcPr>
          <w:p w14:paraId="6B30198C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❌ </w:t>
            </w:r>
            <w:r>
              <w:t>공개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없음</w:t>
            </w:r>
          </w:p>
        </w:tc>
        <w:tc>
          <w:tcPr>
            <w:tcW w:w="2160" w:type="dxa"/>
          </w:tcPr>
          <w:p w14:paraId="2F510B6B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모바일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가능성만</w:t>
            </w:r>
          </w:p>
        </w:tc>
      </w:tr>
      <w:tr w:rsidR="00106B15" w14:paraId="27C0BD08" w14:textId="77777777" w:rsidTr="00106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3B3415" w14:textId="77777777" w:rsidR="00106B15" w:rsidRDefault="00000000">
            <w:r>
              <w:t>Digicust</w:t>
            </w:r>
          </w:p>
        </w:tc>
        <w:tc>
          <w:tcPr>
            <w:tcW w:w="2160" w:type="dxa"/>
          </w:tcPr>
          <w:p w14:paraId="364A093C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❌ </w:t>
            </w:r>
            <w:r>
              <w:t>전용</w:t>
            </w:r>
            <w:r>
              <w:t xml:space="preserve"> </w:t>
            </w:r>
            <w:r>
              <w:t>앱</w:t>
            </w:r>
            <w:r>
              <w:t xml:space="preserve"> X</w:t>
            </w:r>
          </w:p>
        </w:tc>
        <w:tc>
          <w:tcPr>
            <w:tcW w:w="2160" w:type="dxa"/>
          </w:tcPr>
          <w:p w14:paraId="51510329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❌ </w:t>
            </w:r>
            <w:r>
              <w:t>웹</w:t>
            </w:r>
            <w:r>
              <w:t xml:space="preserve"> </w:t>
            </w:r>
            <w:r>
              <w:t>대시보드만</w:t>
            </w:r>
          </w:p>
        </w:tc>
        <w:tc>
          <w:tcPr>
            <w:tcW w:w="2160" w:type="dxa"/>
          </w:tcPr>
          <w:p w14:paraId="2BF316DC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스크린샷</w:t>
            </w:r>
            <w:r>
              <w:t xml:space="preserve">·UX </w:t>
            </w:r>
            <w:r>
              <w:t>설명</w:t>
            </w:r>
            <w:r>
              <w:t xml:space="preserve"> </w:t>
            </w:r>
            <w:r>
              <w:t>부족</w:t>
            </w:r>
          </w:p>
        </w:tc>
      </w:tr>
      <w:tr w:rsidR="00106B15" w14:paraId="491C29EC" w14:textId="77777777" w:rsidTr="00106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209DD8" w14:textId="77777777" w:rsidR="00106B15" w:rsidRDefault="00000000">
            <w:r>
              <w:t>국내</w:t>
            </w:r>
            <w:r>
              <w:t xml:space="preserve"> RPA</w:t>
            </w:r>
          </w:p>
        </w:tc>
        <w:tc>
          <w:tcPr>
            <w:tcW w:w="2160" w:type="dxa"/>
          </w:tcPr>
          <w:p w14:paraId="06543B51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△ </w:t>
            </w:r>
            <w:r>
              <w:t>고객사별</w:t>
            </w:r>
          </w:p>
        </w:tc>
        <w:tc>
          <w:tcPr>
            <w:tcW w:w="2160" w:type="dxa"/>
          </w:tcPr>
          <w:p w14:paraId="68744FB7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△ </w:t>
            </w:r>
            <w:r>
              <w:t>구축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다름</w:t>
            </w:r>
          </w:p>
        </w:tc>
        <w:tc>
          <w:tcPr>
            <w:tcW w:w="2160" w:type="dxa"/>
          </w:tcPr>
          <w:p w14:paraId="51230FA6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벤더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아님</w:t>
            </w:r>
          </w:p>
        </w:tc>
      </w:tr>
    </w:tbl>
    <w:p w14:paraId="58811BAC" w14:textId="77777777" w:rsidR="00106B15" w:rsidRDefault="00106B15"/>
    <w:p w14:paraId="6C0F86A0" w14:textId="77777777" w:rsidR="00106B15" w:rsidRDefault="00000000">
      <w:pPr>
        <w:pStyle w:val="31"/>
      </w:pPr>
      <w:r>
        <w:t xml:space="preserve">UX </w:t>
      </w:r>
      <w:r>
        <w:t>관찰</w:t>
      </w:r>
    </w:p>
    <w:p w14:paraId="2AAC8C9B" w14:textId="77777777" w:rsidR="00106B15" w:rsidRDefault="00000000">
      <w:pPr>
        <w:pStyle w:val="a0"/>
      </w:pPr>
      <w:r>
        <w:rPr>
          <w:b/>
        </w:rPr>
        <w:t>UNI-PASS</w:t>
      </w:r>
      <w:r>
        <w:t xml:space="preserve"> = </w:t>
      </w:r>
      <w:r>
        <w:t>공공</w:t>
      </w:r>
      <w:r>
        <w:t xml:space="preserve"> </w:t>
      </w:r>
      <w:r>
        <w:t>시스템답게</w:t>
      </w:r>
      <w:r>
        <w:t xml:space="preserve"> </w:t>
      </w:r>
      <w:r>
        <w:t>기능</w:t>
      </w:r>
      <w:r>
        <w:t xml:space="preserve"> </w:t>
      </w:r>
      <w:r>
        <w:t>충분</w:t>
      </w:r>
      <w:r>
        <w:t xml:space="preserve">, but </w:t>
      </w:r>
      <w:r>
        <w:t>업무형</w:t>
      </w:r>
      <w:r>
        <w:t xml:space="preserve"> UX</w:t>
      </w:r>
    </w:p>
    <w:p w14:paraId="389AE01D" w14:textId="77777777" w:rsidR="00106B15" w:rsidRDefault="00000000">
      <w:pPr>
        <w:pStyle w:val="a0"/>
      </w:pPr>
      <w:r>
        <w:rPr>
          <w:b/>
        </w:rPr>
        <w:t>Maersk·Digicust</w:t>
      </w:r>
      <w:r>
        <w:t xml:space="preserve"> = </w:t>
      </w:r>
      <w:r>
        <w:t>민간</w:t>
      </w:r>
      <w:r>
        <w:t xml:space="preserve"> SaaS</w:t>
      </w:r>
      <w:r>
        <w:t>답게</w:t>
      </w:r>
      <w:r>
        <w:t xml:space="preserve"> </w:t>
      </w:r>
      <w:r>
        <w:t>현대적일</w:t>
      </w:r>
      <w:r>
        <w:t xml:space="preserve"> </w:t>
      </w:r>
      <w:r>
        <w:t>가능성</w:t>
      </w:r>
      <w:r>
        <w:t xml:space="preserve"> ↑, but </w:t>
      </w:r>
      <w:r>
        <w:t>공개</w:t>
      </w:r>
      <w:r>
        <w:t xml:space="preserve"> </w:t>
      </w:r>
      <w:r>
        <w:t>스크린샷</w:t>
      </w:r>
      <w:r>
        <w:t>·</w:t>
      </w:r>
      <w:r>
        <w:t>리뷰</w:t>
      </w:r>
      <w:r>
        <w:t xml:space="preserve"> </w:t>
      </w:r>
      <w:r>
        <w:t>적음</w:t>
      </w:r>
      <w:r>
        <w:t xml:space="preserve"> → </w:t>
      </w:r>
      <w:r>
        <w:t>객관</w:t>
      </w:r>
      <w:r>
        <w:t xml:space="preserve"> </w:t>
      </w:r>
      <w:r>
        <w:t>평가</w:t>
      </w:r>
      <w:r>
        <w:t xml:space="preserve"> </w:t>
      </w:r>
      <w:r>
        <w:t>어려움</w:t>
      </w:r>
    </w:p>
    <w:p w14:paraId="28948F27" w14:textId="77777777" w:rsidR="00106B15" w:rsidRDefault="00000000">
      <w:pPr>
        <w:pStyle w:val="a0"/>
      </w:pPr>
      <w:r>
        <w:rPr>
          <w:b/>
        </w:rPr>
        <w:t>국내</w:t>
      </w:r>
      <w:r>
        <w:rPr>
          <w:b/>
        </w:rPr>
        <w:t xml:space="preserve"> RPA</w:t>
      </w:r>
      <w:r>
        <w:t xml:space="preserve"> = </w:t>
      </w:r>
      <w:r>
        <w:t>고객사별</w:t>
      </w:r>
      <w:r>
        <w:t xml:space="preserve"> </w:t>
      </w:r>
      <w:r>
        <w:t>상이</w:t>
      </w:r>
      <w:r>
        <w:t>, "</w:t>
      </w:r>
      <w:r>
        <w:t>서비스</w:t>
      </w:r>
      <w:r>
        <w:t xml:space="preserve"> UX"</w:t>
      </w:r>
      <w:r>
        <w:t>라기보다</w:t>
      </w:r>
      <w:r>
        <w:t xml:space="preserve"> </w:t>
      </w:r>
      <w:r>
        <w:t>개별</w:t>
      </w:r>
      <w:r>
        <w:t xml:space="preserve"> </w:t>
      </w:r>
      <w:r>
        <w:t>구축</w:t>
      </w:r>
      <w:r>
        <w:t xml:space="preserve"> </w:t>
      </w:r>
      <w:r>
        <w:t>품질</w:t>
      </w:r>
    </w:p>
    <w:p w14:paraId="6644A41B" w14:textId="77777777" w:rsidR="00106B15" w:rsidRDefault="00000000">
      <w:pPr>
        <w:pStyle w:val="31"/>
      </w:pPr>
      <w:r>
        <w:lastRenderedPageBreak/>
        <w:t xml:space="preserve">💡 </w:t>
      </w:r>
      <w:r>
        <w:t>우리</w:t>
      </w:r>
      <w:r>
        <w:t xml:space="preserve"> </w:t>
      </w:r>
      <w:r>
        <w:t>프로젝트</w:t>
      </w:r>
      <w:r>
        <w:t xml:space="preserve"> </w:t>
      </w:r>
      <w:r>
        <w:t>활용</w:t>
      </w:r>
    </w:p>
    <w:p w14:paraId="725890F3" w14:textId="77777777" w:rsidR="00106B15" w:rsidRDefault="00000000">
      <w:pPr>
        <w:ind w:left="567"/>
      </w:pPr>
      <w:r>
        <w:rPr>
          <w:b/>
          <w:color w:val="4A90E2"/>
        </w:rPr>
        <w:t xml:space="preserve">│ </w:t>
      </w:r>
      <w:r>
        <w:rPr>
          <w:b/>
        </w:rPr>
        <w:t>"</w:t>
      </w:r>
      <w:r>
        <w:rPr>
          <w:b/>
        </w:rPr>
        <w:t>모바일에서</w:t>
      </w:r>
      <w:r>
        <w:rPr>
          <w:b/>
        </w:rPr>
        <w:t xml:space="preserve"> </w:t>
      </w:r>
      <w:r>
        <w:rPr>
          <w:b/>
        </w:rPr>
        <w:t>문서</w:t>
      </w:r>
      <w:r>
        <w:rPr>
          <w:b/>
        </w:rPr>
        <w:t xml:space="preserve"> </w:t>
      </w:r>
      <w:r>
        <w:rPr>
          <w:b/>
        </w:rPr>
        <w:t>검토</w:t>
      </w:r>
      <w:r>
        <w:rPr>
          <w:b/>
        </w:rPr>
        <w:t>·</w:t>
      </w:r>
      <w:r>
        <w:rPr>
          <w:b/>
        </w:rPr>
        <w:t>보완</w:t>
      </w:r>
      <w:r>
        <w:rPr>
          <w:b/>
        </w:rPr>
        <w:t xml:space="preserve"> </w:t>
      </w:r>
      <w:r>
        <w:rPr>
          <w:b/>
        </w:rPr>
        <w:t>가능한</w:t>
      </w:r>
      <w:r>
        <w:rPr>
          <w:b/>
        </w:rPr>
        <w:t xml:space="preserve"> UX"</w:t>
      </w:r>
      <w:r>
        <w:rPr>
          <w:b/>
        </w:rPr>
        <w:t>는</w:t>
      </w:r>
      <w:r>
        <w:rPr>
          <w:b/>
        </w:rPr>
        <w:t xml:space="preserve"> 4</w:t>
      </w:r>
      <w:r>
        <w:rPr>
          <w:b/>
        </w:rPr>
        <w:t>개</w:t>
      </w:r>
      <w:r>
        <w:rPr>
          <w:b/>
        </w:rPr>
        <w:t xml:space="preserve"> </w:t>
      </w:r>
      <w:r>
        <w:rPr>
          <w:b/>
        </w:rPr>
        <w:t>서비스</w:t>
      </w:r>
      <w:r>
        <w:rPr>
          <w:b/>
        </w:rPr>
        <w:t xml:space="preserve"> </w:t>
      </w:r>
      <w:r>
        <w:rPr>
          <w:b/>
        </w:rPr>
        <w:t>모두</w:t>
      </w:r>
      <w:r>
        <w:rPr>
          <w:b/>
        </w:rPr>
        <w:t xml:space="preserve"> </w:t>
      </w:r>
      <w:r>
        <w:rPr>
          <w:b/>
        </w:rPr>
        <w:t>미비</w:t>
      </w:r>
    </w:p>
    <w:p w14:paraId="4ABD9EC2" w14:textId="77777777" w:rsidR="00106B15" w:rsidRDefault="00000000">
      <w:r>
        <w:t xml:space="preserve">→ </w:t>
      </w:r>
      <w:r>
        <w:t>반응형</w:t>
      </w:r>
      <w:r>
        <w:t xml:space="preserve"> </w:t>
      </w:r>
      <w:r>
        <w:t>웹</w:t>
      </w:r>
      <w:r>
        <w:t xml:space="preserve"> + </w:t>
      </w:r>
      <w:r>
        <w:t>승인</w:t>
      </w:r>
      <w:r>
        <w:t xml:space="preserve"> </w:t>
      </w:r>
      <w:r>
        <w:t>워크플로</w:t>
      </w:r>
      <w:r>
        <w:t xml:space="preserve"> + </w:t>
      </w:r>
      <w:r>
        <w:t>파일</w:t>
      </w:r>
      <w:r>
        <w:t xml:space="preserve"> </w:t>
      </w:r>
      <w:r>
        <w:t>업로드</w:t>
      </w:r>
      <w:r>
        <w:t>/</w:t>
      </w:r>
      <w:r>
        <w:t>리뷰</w:t>
      </w:r>
      <w:r>
        <w:t xml:space="preserve"> </w:t>
      </w:r>
      <w:r>
        <w:t>화면</w:t>
      </w:r>
      <w:r>
        <w:t xml:space="preserve"> = </w:t>
      </w:r>
      <w:r>
        <w:rPr>
          <w:b/>
        </w:rPr>
        <w:t>우리만의</w:t>
      </w:r>
      <w:r>
        <w:rPr>
          <w:b/>
        </w:rPr>
        <w:t xml:space="preserve"> </w:t>
      </w:r>
      <w:r>
        <w:rPr>
          <w:b/>
        </w:rPr>
        <w:t>자리</w:t>
      </w:r>
      <w:r>
        <w:rPr>
          <w:b/>
        </w:rPr>
        <w:t xml:space="preserve"> </w:t>
      </w:r>
      <w:r>
        <w:rPr>
          <w:b/>
        </w:rPr>
        <w:t>확정</w:t>
      </w:r>
    </w:p>
    <w:p w14:paraId="67804247" w14:textId="77777777" w:rsidR="00106B15" w:rsidRDefault="00000000">
      <w:pPr>
        <w:jc w:val="center"/>
      </w:pPr>
      <w:r>
        <w:t>________________________________________</w:t>
      </w:r>
    </w:p>
    <w:p w14:paraId="3E7B9AC6" w14:textId="77777777" w:rsidR="00106B15" w:rsidRDefault="00000000">
      <w:pPr>
        <w:pStyle w:val="21"/>
      </w:pPr>
      <w:r>
        <w:t xml:space="preserve">8. </w:t>
      </w:r>
      <w:r>
        <w:t>최종</w:t>
      </w:r>
      <w:r>
        <w:t xml:space="preserve"> </w:t>
      </w:r>
      <w:r>
        <w:t>비교</w:t>
      </w:r>
      <w:r>
        <w:t xml:space="preserve"> </w:t>
      </w:r>
      <w:r>
        <w:t>매트릭스</w:t>
      </w:r>
      <w:r>
        <w:t xml:space="preserve"> (</w:t>
      </w:r>
      <w:r>
        <w:t>보강판</w:t>
      </w:r>
      <w:r>
        <w:t>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613"/>
        <w:gridCol w:w="1395"/>
        <w:gridCol w:w="1239"/>
        <w:gridCol w:w="1268"/>
        <w:gridCol w:w="1268"/>
        <w:gridCol w:w="2073"/>
      </w:tblGrid>
      <w:tr w:rsidR="00106B15" w14:paraId="5E0018E8" w14:textId="77777777" w:rsidTr="00106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6ED76DF" w14:textId="77777777" w:rsidR="00106B15" w:rsidRDefault="00000000">
            <w:r>
              <w:t>항목</w:t>
            </w:r>
          </w:p>
        </w:tc>
        <w:tc>
          <w:tcPr>
            <w:tcW w:w="1440" w:type="dxa"/>
          </w:tcPr>
          <w:p w14:paraId="7EF613C9" w14:textId="77777777" w:rsidR="00106B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Maersk</w:t>
            </w:r>
          </w:p>
        </w:tc>
        <w:tc>
          <w:tcPr>
            <w:tcW w:w="1440" w:type="dxa"/>
          </w:tcPr>
          <w:p w14:paraId="416210DD" w14:textId="77777777" w:rsidR="00106B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Digicust</w:t>
            </w:r>
          </w:p>
        </w:tc>
        <w:tc>
          <w:tcPr>
            <w:tcW w:w="1440" w:type="dxa"/>
          </w:tcPr>
          <w:p w14:paraId="6A2DB816" w14:textId="77777777" w:rsidR="00106B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UNI-PASS</w:t>
            </w:r>
          </w:p>
        </w:tc>
        <w:tc>
          <w:tcPr>
            <w:tcW w:w="1440" w:type="dxa"/>
          </w:tcPr>
          <w:p w14:paraId="76FC20F8" w14:textId="77777777" w:rsidR="00106B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국내</w:t>
            </w:r>
            <w:r>
              <w:t xml:space="preserve"> RPA</w:t>
            </w:r>
          </w:p>
        </w:tc>
        <w:tc>
          <w:tcPr>
            <w:tcW w:w="1440" w:type="dxa"/>
          </w:tcPr>
          <w:p w14:paraId="4189C966" w14:textId="77777777" w:rsidR="00106B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우리</w:t>
            </w:r>
          </w:p>
        </w:tc>
      </w:tr>
      <w:tr w:rsidR="00106B15" w14:paraId="17840593" w14:textId="77777777" w:rsidTr="00106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4C867BA" w14:textId="77777777" w:rsidR="00106B15" w:rsidRDefault="00000000">
            <w:r>
              <w:t>자동화</w:t>
            </w:r>
            <w:r>
              <w:t xml:space="preserve"> </w:t>
            </w:r>
            <w:r>
              <w:t>범위</w:t>
            </w:r>
          </w:p>
        </w:tc>
        <w:tc>
          <w:tcPr>
            <w:tcW w:w="1440" w:type="dxa"/>
          </w:tcPr>
          <w:p w14:paraId="5740368A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분류</w:t>
            </w:r>
            <w:r>
              <w:t>·</w:t>
            </w:r>
            <w:r>
              <w:t>최적화</w:t>
            </w:r>
          </w:p>
        </w:tc>
        <w:tc>
          <w:tcPr>
            <w:tcW w:w="1440" w:type="dxa"/>
          </w:tcPr>
          <w:p w14:paraId="55794285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end-to-end</w:t>
            </w:r>
          </w:p>
        </w:tc>
        <w:tc>
          <w:tcPr>
            <w:tcW w:w="1440" w:type="dxa"/>
          </w:tcPr>
          <w:p w14:paraId="27F9C1DC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신고</w:t>
            </w:r>
            <w:r>
              <w:t>·</w:t>
            </w:r>
            <w:r>
              <w:t>조회</w:t>
            </w:r>
          </w:p>
        </w:tc>
        <w:tc>
          <w:tcPr>
            <w:tcW w:w="1440" w:type="dxa"/>
          </w:tcPr>
          <w:p w14:paraId="338ECAB9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입력</w:t>
            </w:r>
            <w:r>
              <w:t>·</w:t>
            </w:r>
            <w:r>
              <w:t>산정</w:t>
            </w:r>
          </w:p>
        </w:tc>
        <w:tc>
          <w:tcPr>
            <w:tcW w:w="1440" w:type="dxa"/>
          </w:tcPr>
          <w:p w14:paraId="0803DEB9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생성</w:t>
            </w:r>
            <w:r>
              <w:rPr>
                <w:b/>
              </w:rPr>
              <w:t>+</w:t>
            </w:r>
            <w:r>
              <w:rPr>
                <w:b/>
              </w:rPr>
              <w:t>검토</w:t>
            </w:r>
            <w:r>
              <w:rPr>
                <w:b/>
              </w:rPr>
              <w:t>+</w:t>
            </w:r>
            <w:r>
              <w:rPr>
                <w:b/>
              </w:rPr>
              <w:t>피드백</w:t>
            </w:r>
          </w:p>
        </w:tc>
      </w:tr>
      <w:tr w:rsidR="00106B15" w14:paraId="18528139" w14:textId="77777777" w:rsidTr="00106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ED68BE1" w14:textId="77777777" w:rsidR="00106B15" w:rsidRDefault="00000000">
            <w:r>
              <w:t xml:space="preserve">AI/LLM </w:t>
            </w:r>
            <w:r>
              <w:t>활용</w:t>
            </w:r>
          </w:p>
        </w:tc>
        <w:tc>
          <w:tcPr>
            <w:tcW w:w="1440" w:type="dxa"/>
          </w:tcPr>
          <w:p w14:paraId="47C10869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△ AI </w:t>
            </w:r>
            <w:r>
              <w:t>스크리닝</w:t>
            </w:r>
          </w:p>
        </w:tc>
        <w:tc>
          <w:tcPr>
            <w:tcW w:w="1440" w:type="dxa"/>
          </w:tcPr>
          <w:p w14:paraId="536C7D88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✅ </w:t>
            </w:r>
            <w:r>
              <w:t>에이전틱</w:t>
            </w:r>
            <w:r>
              <w:t xml:space="preserve"> AI</w:t>
            </w:r>
          </w:p>
        </w:tc>
        <w:tc>
          <w:tcPr>
            <w:tcW w:w="1440" w:type="dxa"/>
          </w:tcPr>
          <w:p w14:paraId="0418BF00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✕</w:t>
            </w:r>
          </w:p>
        </w:tc>
        <w:tc>
          <w:tcPr>
            <w:tcW w:w="1440" w:type="dxa"/>
          </w:tcPr>
          <w:p w14:paraId="44640864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△ AI+OCR</w:t>
            </w:r>
          </w:p>
        </w:tc>
        <w:tc>
          <w:tcPr>
            <w:tcW w:w="1440" w:type="dxa"/>
          </w:tcPr>
          <w:p w14:paraId="4CA2B04E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✅ LLM+Agent</w:t>
            </w:r>
          </w:p>
        </w:tc>
      </w:tr>
      <w:tr w:rsidR="00106B15" w14:paraId="27A994DF" w14:textId="77777777" w:rsidTr="00106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03415DD" w14:textId="77777777" w:rsidR="00106B15" w:rsidRDefault="00000000">
            <w:r>
              <w:t>한국</w:t>
            </w:r>
            <w:r>
              <w:t xml:space="preserve"> </w:t>
            </w:r>
            <w:r>
              <w:t>진출</w:t>
            </w:r>
            <w:r>
              <w:t>·</w:t>
            </w:r>
            <w:r>
              <w:t>로컬화</w:t>
            </w:r>
          </w:p>
        </w:tc>
        <w:tc>
          <w:tcPr>
            <w:tcW w:w="1440" w:type="dxa"/>
          </w:tcPr>
          <w:p w14:paraId="593794ED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△ </w:t>
            </w:r>
            <w:r>
              <w:t>회사만</w:t>
            </w:r>
          </w:p>
        </w:tc>
        <w:tc>
          <w:tcPr>
            <w:tcW w:w="1440" w:type="dxa"/>
          </w:tcPr>
          <w:p w14:paraId="4459398A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✕</w:t>
            </w:r>
          </w:p>
        </w:tc>
        <w:tc>
          <w:tcPr>
            <w:tcW w:w="1440" w:type="dxa"/>
          </w:tcPr>
          <w:p w14:paraId="2E013D20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✅✅</w:t>
            </w:r>
          </w:p>
        </w:tc>
        <w:tc>
          <w:tcPr>
            <w:tcW w:w="1440" w:type="dxa"/>
          </w:tcPr>
          <w:p w14:paraId="0092ADE0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440" w:type="dxa"/>
          </w:tcPr>
          <w:p w14:paraId="16251529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✅</w:t>
            </w:r>
          </w:p>
        </w:tc>
      </w:tr>
      <w:tr w:rsidR="00106B15" w14:paraId="6D58C6A1" w14:textId="77777777" w:rsidTr="00106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FC0FF39" w14:textId="77777777" w:rsidR="00106B15" w:rsidRDefault="00000000">
            <w:r>
              <w:t>한국어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검증</w:t>
            </w:r>
          </w:p>
        </w:tc>
        <w:tc>
          <w:tcPr>
            <w:tcW w:w="1440" w:type="dxa"/>
          </w:tcPr>
          <w:p w14:paraId="1A0C057D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✕</w:t>
            </w:r>
          </w:p>
        </w:tc>
        <w:tc>
          <w:tcPr>
            <w:tcW w:w="1440" w:type="dxa"/>
          </w:tcPr>
          <w:p w14:paraId="5A3B4B16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✕</w:t>
            </w:r>
          </w:p>
        </w:tc>
        <w:tc>
          <w:tcPr>
            <w:tcW w:w="1440" w:type="dxa"/>
          </w:tcPr>
          <w:p w14:paraId="2FBC75CE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440" w:type="dxa"/>
          </w:tcPr>
          <w:p w14:paraId="6C0023CB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440" w:type="dxa"/>
          </w:tcPr>
          <w:p w14:paraId="5C6A1948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✅</w:t>
            </w:r>
          </w:p>
        </w:tc>
      </w:tr>
      <w:tr w:rsidR="00106B15" w14:paraId="5B772994" w14:textId="77777777" w:rsidTr="00106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1C908C6" w14:textId="77777777" w:rsidR="00106B15" w:rsidRDefault="00000000">
            <w:r>
              <w:t>advisory(</w:t>
            </w:r>
            <w:r>
              <w:t>필요</w:t>
            </w:r>
            <w:r>
              <w:t xml:space="preserve"> </w:t>
            </w:r>
            <w:r>
              <w:t>서류</w:t>
            </w:r>
            <w:r>
              <w:t xml:space="preserve"> </w:t>
            </w:r>
            <w:r>
              <w:t>판단</w:t>
            </w:r>
            <w:r>
              <w:t>)</w:t>
            </w:r>
          </w:p>
        </w:tc>
        <w:tc>
          <w:tcPr>
            <w:tcW w:w="1440" w:type="dxa"/>
          </w:tcPr>
          <w:p w14:paraId="18625831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△</w:t>
            </w:r>
          </w:p>
        </w:tc>
        <w:tc>
          <w:tcPr>
            <w:tcW w:w="1440" w:type="dxa"/>
          </w:tcPr>
          <w:p w14:paraId="0FDE157D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✕</w:t>
            </w:r>
          </w:p>
        </w:tc>
        <w:tc>
          <w:tcPr>
            <w:tcW w:w="1440" w:type="dxa"/>
          </w:tcPr>
          <w:p w14:paraId="55EB240A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✕</w:t>
            </w:r>
          </w:p>
        </w:tc>
        <w:tc>
          <w:tcPr>
            <w:tcW w:w="1440" w:type="dxa"/>
          </w:tcPr>
          <w:p w14:paraId="38D28659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✕</w:t>
            </w:r>
          </w:p>
        </w:tc>
        <w:tc>
          <w:tcPr>
            <w:tcW w:w="1440" w:type="dxa"/>
          </w:tcPr>
          <w:p w14:paraId="7F78E1B0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✅</w:t>
            </w:r>
          </w:p>
        </w:tc>
      </w:tr>
      <w:tr w:rsidR="00106B15" w14:paraId="19F28EC0" w14:textId="77777777" w:rsidTr="00106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582EA5C" w14:textId="77777777" w:rsidR="00106B15" w:rsidRDefault="00000000">
            <w:r>
              <w:t>모바일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검토</w:t>
            </w:r>
            <w:r>
              <w:t xml:space="preserve"> UX</w:t>
            </w:r>
          </w:p>
        </w:tc>
        <w:tc>
          <w:tcPr>
            <w:tcW w:w="1440" w:type="dxa"/>
          </w:tcPr>
          <w:p w14:paraId="0A658BDD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✕</w:t>
            </w:r>
          </w:p>
        </w:tc>
        <w:tc>
          <w:tcPr>
            <w:tcW w:w="1440" w:type="dxa"/>
          </w:tcPr>
          <w:p w14:paraId="74B358DA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✕</w:t>
            </w:r>
          </w:p>
        </w:tc>
        <w:tc>
          <w:tcPr>
            <w:tcW w:w="1440" w:type="dxa"/>
          </w:tcPr>
          <w:p w14:paraId="1F648C8C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△ </w:t>
            </w:r>
            <w:r>
              <w:t>행정만</w:t>
            </w:r>
          </w:p>
        </w:tc>
        <w:tc>
          <w:tcPr>
            <w:tcW w:w="1440" w:type="dxa"/>
          </w:tcPr>
          <w:p w14:paraId="6F70992B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✕</w:t>
            </w:r>
          </w:p>
        </w:tc>
        <w:tc>
          <w:tcPr>
            <w:tcW w:w="1440" w:type="dxa"/>
          </w:tcPr>
          <w:p w14:paraId="4DB0FD4F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✅</w:t>
            </w:r>
          </w:p>
        </w:tc>
      </w:tr>
      <w:tr w:rsidR="00106B15" w14:paraId="7E6716CC" w14:textId="77777777" w:rsidTr="00106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95B276E" w14:textId="77777777" w:rsidR="00106B15" w:rsidRDefault="00000000">
            <w:r>
              <w:t>중소기업</w:t>
            </w:r>
            <w:r>
              <w:t xml:space="preserve"> </w:t>
            </w:r>
            <w:r>
              <w:t>접근성</w:t>
            </w:r>
          </w:p>
        </w:tc>
        <w:tc>
          <w:tcPr>
            <w:tcW w:w="1440" w:type="dxa"/>
          </w:tcPr>
          <w:p w14:paraId="09046BF9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✕ </w:t>
            </w:r>
            <w:r>
              <w:t>고비용</w:t>
            </w:r>
          </w:p>
        </w:tc>
        <w:tc>
          <w:tcPr>
            <w:tcW w:w="1440" w:type="dxa"/>
          </w:tcPr>
          <w:p w14:paraId="09AEEE1A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△ </w:t>
            </w:r>
            <w:r>
              <w:t>협의형</w:t>
            </w:r>
          </w:p>
        </w:tc>
        <w:tc>
          <w:tcPr>
            <w:tcW w:w="1440" w:type="dxa"/>
          </w:tcPr>
          <w:p w14:paraId="16F1093B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✅ </w:t>
            </w:r>
            <w:r>
              <w:t>무료</w:t>
            </w:r>
          </w:p>
        </w:tc>
        <w:tc>
          <w:tcPr>
            <w:tcW w:w="1440" w:type="dxa"/>
          </w:tcPr>
          <w:p w14:paraId="37FBCF3C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✕ </w:t>
            </w:r>
            <w:r>
              <w:t>구축형</w:t>
            </w:r>
          </w:p>
        </w:tc>
        <w:tc>
          <w:tcPr>
            <w:tcW w:w="1440" w:type="dxa"/>
          </w:tcPr>
          <w:p w14:paraId="524A107B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 xml:space="preserve">✅ </w:t>
            </w:r>
            <w:r>
              <w:rPr>
                <w:b/>
              </w:rPr>
              <w:t>무료</w:t>
            </w:r>
          </w:p>
        </w:tc>
      </w:tr>
      <w:tr w:rsidR="00106B15" w14:paraId="4BF44413" w14:textId="77777777" w:rsidTr="00106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3E28153" w14:textId="77777777" w:rsidR="00106B15" w:rsidRDefault="00000000">
            <w:r>
              <w:t>가격</w:t>
            </w:r>
            <w:r>
              <w:t xml:space="preserve"> </w:t>
            </w:r>
            <w:r>
              <w:t>공개성</w:t>
            </w:r>
          </w:p>
        </w:tc>
        <w:tc>
          <w:tcPr>
            <w:tcW w:w="1440" w:type="dxa"/>
          </w:tcPr>
          <w:p w14:paraId="338838AD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✕</w:t>
            </w:r>
          </w:p>
        </w:tc>
        <w:tc>
          <w:tcPr>
            <w:tcW w:w="1440" w:type="dxa"/>
          </w:tcPr>
          <w:p w14:paraId="0BF3116E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✕</w:t>
            </w:r>
          </w:p>
        </w:tc>
        <w:tc>
          <w:tcPr>
            <w:tcW w:w="1440" w:type="dxa"/>
          </w:tcPr>
          <w:p w14:paraId="06F04E81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440" w:type="dxa"/>
          </w:tcPr>
          <w:p w14:paraId="4C005E6A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✕</w:t>
            </w:r>
          </w:p>
        </w:tc>
        <w:tc>
          <w:tcPr>
            <w:tcW w:w="1440" w:type="dxa"/>
          </w:tcPr>
          <w:p w14:paraId="4532E126" w14:textId="77777777" w:rsidR="00106B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✅</w:t>
            </w:r>
          </w:p>
        </w:tc>
      </w:tr>
      <w:tr w:rsidR="00106B15" w14:paraId="45BB93BA" w14:textId="77777777" w:rsidTr="00106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4E45B80" w14:textId="77777777" w:rsidR="00106B15" w:rsidRDefault="00000000">
            <w:r>
              <w:t>공개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후기</w:t>
            </w:r>
          </w:p>
        </w:tc>
        <w:tc>
          <w:tcPr>
            <w:tcW w:w="1440" w:type="dxa"/>
          </w:tcPr>
          <w:p w14:paraId="77972C17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✕</w:t>
            </w:r>
          </w:p>
        </w:tc>
        <w:tc>
          <w:tcPr>
            <w:tcW w:w="1440" w:type="dxa"/>
          </w:tcPr>
          <w:p w14:paraId="7D837273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✕</w:t>
            </w:r>
          </w:p>
        </w:tc>
        <w:tc>
          <w:tcPr>
            <w:tcW w:w="1440" w:type="dxa"/>
          </w:tcPr>
          <w:p w14:paraId="36CAAEF9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△</w:t>
            </w:r>
          </w:p>
        </w:tc>
        <w:tc>
          <w:tcPr>
            <w:tcW w:w="1440" w:type="dxa"/>
          </w:tcPr>
          <w:p w14:paraId="18A7506A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✕</w:t>
            </w:r>
          </w:p>
        </w:tc>
        <w:tc>
          <w:tcPr>
            <w:tcW w:w="1440" w:type="dxa"/>
          </w:tcPr>
          <w:p w14:paraId="65C4B0B2" w14:textId="77777777" w:rsidR="00106B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✅</w:t>
            </w:r>
            <w:r>
              <w:t xml:space="preserve"> (PoC </w:t>
            </w:r>
            <w:r>
              <w:t>결과</w:t>
            </w:r>
            <w:r>
              <w:t xml:space="preserve"> </w:t>
            </w:r>
            <w:r>
              <w:t>공개</w:t>
            </w:r>
            <w:r>
              <w:t>)</w:t>
            </w:r>
          </w:p>
        </w:tc>
      </w:tr>
    </w:tbl>
    <w:p w14:paraId="481F1219" w14:textId="77777777" w:rsidR="00106B15" w:rsidRDefault="00106B15"/>
    <w:p w14:paraId="6B062684" w14:textId="77777777" w:rsidR="00106B15" w:rsidRDefault="00000000">
      <w:pPr>
        <w:jc w:val="center"/>
      </w:pPr>
      <w:r>
        <w:t>________________________________________</w:t>
      </w:r>
    </w:p>
    <w:p w14:paraId="3CB60EEC" w14:textId="77777777" w:rsidR="00106B15" w:rsidRDefault="00000000">
      <w:pPr>
        <w:pStyle w:val="31"/>
      </w:pPr>
      <w:r>
        <w:t xml:space="preserve">📌 </w:t>
      </w:r>
      <w:r>
        <w:t>핵심</w:t>
      </w:r>
      <w:r>
        <w:t xml:space="preserve"> </w:t>
      </w:r>
      <w:r>
        <w:t>인용</w:t>
      </w:r>
      <w:r>
        <w:t xml:space="preserve"> 1 — </w:t>
      </w:r>
      <w:r>
        <w:t>연구</w:t>
      </w:r>
      <w:r>
        <w:t xml:space="preserve"> </w:t>
      </w:r>
      <w:r>
        <w:t>빈틈</w:t>
      </w:r>
    </w:p>
    <w:p w14:paraId="2F6753F2" w14:textId="77777777" w:rsidR="00106B15" w:rsidRDefault="00000000">
      <w:pPr>
        <w:ind w:left="567"/>
        <w:rPr>
          <w:lang w:eastAsia="ko-KR"/>
        </w:rPr>
      </w:pPr>
      <w:r>
        <w:rPr>
          <w:b/>
          <w:color w:val="4A90E2"/>
          <w:lang w:eastAsia="ko-KR"/>
        </w:rPr>
        <w:t xml:space="preserve">│ </w:t>
      </w:r>
      <w:r>
        <w:rPr>
          <w:lang w:eastAsia="ko-KR"/>
        </w:rPr>
        <w:t>"</w:t>
      </w:r>
      <w:r>
        <w:rPr>
          <w:lang w:eastAsia="ko-KR"/>
        </w:rPr>
        <w:t>글로벌</w:t>
      </w:r>
      <w:r>
        <w:rPr>
          <w:lang w:eastAsia="ko-KR"/>
        </w:rPr>
        <w:t xml:space="preserve"> AI </w:t>
      </w:r>
      <w:r>
        <w:rPr>
          <w:lang w:eastAsia="ko-KR"/>
        </w:rPr>
        <w:t>통관</w:t>
      </w:r>
      <w:r>
        <w:rPr>
          <w:lang w:eastAsia="ko-KR"/>
        </w:rPr>
        <w:t xml:space="preserve"> </w:t>
      </w:r>
      <w:r>
        <w:rPr>
          <w:lang w:eastAsia="ko-KR"/>
        </w:rPr>
        <w:t>솔루션은</w:t>
      </w:r>
      <w:r>
        <w:rPr>
          <w:lang w:eastAsia="ko-KR"/>
        </w:rPr>
        <w:t xml:space="preserve"> </w:t>
      </w:r>
      <w:r>
        <w:rPr>
          <w:lang w:eastAsia="ko-KR"/>
        </w:rPr>
        <w:t>기능적으로</w:t>
      </w:r>
      <w:r>
        <w:rPr>
          <w:lang w:eastAsia="ko-KR"/>
        </w:rPr>
        <w:t xml:space="preserve"> </w:t>
      </w:r>
      <w:r>
        <w:rPr>
          <w:lang w:eastAsia="ko-KR"/>
        </w:rPr>
        <w:t>성숙해</w:t>
      </w:r>
      <w:r>
        <w:rPr>
          <w:lang w:eastAsia="ko-KR"/>
        </w:rPr>
        <w:t xml:space="preserve"> </w:t>
      </w:r>
      <w:r>
        <w:rPr>
          <w:lang w:eastAsia="ko-KR"/>
        </w:rPr>
        <w:t>보이나</w:t>
      </w:r>
      <w:r>
        <w:rPr>
          <w:lang w:eastAsia="ko-KR"/>
        </w:rPr>
        <w:t xml:space="preserve">,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시장에서의</w:t>
      </w:r>
      <w:r>
        <w:rPr>
          <w:lang w:eastAsia="ko-KR"/>
        </w:rPr>
        <w:t xml:space="preserve"> </w:t>
      </w:r>
      <w:r>
        <w:rPr>
          <w:lang w:eastAsia="ko-KR"/>
        </w:rPr>
        <w:t>실증적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평가와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적합성</w:t>
      </w:r>
      <w:r>
        <w:rPr>
          <w:lang w:eastAsia="ko-KR"/>
        </w:rPr>
        <w:t xml:space="preserve"> </w:t>
      </w:r>
      <w:r>
        <w:rPr>
          <w:lang w:eastAsia="ko-KR"/>
        </w:rPr>
        <w:t>검증은</w:t>
      </w:r>
      <w:r>
        <w:rPr>
          <w:lang w:eastAsia="ko-KR"/>
        </w:rPr>
        <w:t xml:space="preserve"> </w:t>
      </w:r>
      <w:r>
        <w:rPr>
          <w:lang w:eastAsia="ko-KR"/>
        </w:rPr>
        <w:t>공개적으로</w:t>
      </w:r>
      <w:r>
        <w:rPr>
          <w:lang w:eastAsia="ko-KR"/>
        </w:rPr>
        <w:t xml:space="preserve"> </w:t>
      </w:r>
      <w:r>
        <w:rPr>
          <w:lang w:eastAsia="ko-KR"/>
        </w:rPr>
        <w:t>부족하다</w:t>
      </w:r>
      <w:r>
        <w:rPr>
          <w:lang w:eastAsia="ko-KR"/>
        </w:rPr>
        <w:t>."</w:t>
      </w:r>
    </w:p>
    <w:p w14:paraId="2A0C2715" w14:textId="0A45C04A" w:rsidR="00106B15" w:rsidRDefault="00000000">
      <w:pPr>
        <w:pStyle w:val="31"/>
        <w:rPr>
          <w:lang w:eastAsia="ko-KR"/>
        </w:rPr>
      </w:pPr>
      <w:r>
        <w:rPr>
          <w:lang w:eastAsia="ko-KR"/>
        </w:rPr>
        <w:lastRenderedPageBreak/>
        <w:t xml:space="preserve">— </w:t>
      </w:r>
      <w:r>
        <w:rPr>
          <w:lang w:eastAsia="ko-KR"/>
        </w:rPr>
        <w:t>차별점</w:t>
      </w:r>
    </w:p>
    <w:p w14:paraId="2F442500" w14:textId="77777777" w:rsidR="00106B15" w:rsidRDefault="00000000">
      <w:pPr>
        <w:ind w:left="567"/>
        <w:rPr>
          <w:lang w:eastAsia="ko-KR"/>
        </w:rPr>
      </w:pPr>
      <w:r>
        <w:rPr>
          <w:b/>
          <w:color w:val="4A90E2"/>
          <w:lang w:eastAsia="ko-KR"/>
        </w:rPr>
        <w:t xml:space="preserve">│ </w:t>
      </w:r>
      <w:r>
        <w:rPr>
          <w:lang w:eastAsia="ko-KR"/>
        </w:rPr>
        <w:t xml:space="preserve">"Maersk, Digicust, UNI-PASS, </w:t>
      </w:r>
      <w:r>
        <w:rPr>
          <w:lang w:eastAsia="ko-KR"/>
        </w:rPr>
        <w:t>국내</w:t>
      </w:r>
      <w:r>
        <w:rPr>
          <w:lang w:eastAsia="ko-KR"/>
        </w:rPr>
        <w:t xml:space="preserve"> RPA </w:t>
      </w:r>
      <w:r>
        <w:rPr>
          <w:lang w:eastAsia="ko-KR"/>
        </w:rPr>
        <w:t>모두</w:t>
      </w:r>
      <w:r>
        <w:rPr>
          <w:lang w:eastAsia="ko-KR"/>
        </w:rPr>
        <w:t xml:space="preserve"> '</w:t>
      </w:r>
      <w:r>
        <w:rPr>
          <w:lang w:eastAsia="ko-KR"/>
        </w:rPr>
        <w:t>모바일에서</w:t>
      </w:r>
      <w:r>
        <w:rPr>
          <w:lang w:eastAsia="ko-KR"/>
        </w:rPr>
        <w:t xml:space="preserve"> </w:t>
      </w:r>
      <w:r>
        <w:rPr>
          <w:lang w:eastAsia="ko-KR"/>
        </w:rPr>
        <w:t>통관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>·</w:t>
      </w:r>
      <w:r>
        <w:rPr>
          <w:lang w:eastAsia="ko-KR"/>
        </w:rPr>
        <w:t>보완할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UX'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제공하지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빈틈을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채운다</w:t>
      </w:r>
      <w:r>
        <w:rPr>
          <w:lang w:eastAsia="ko-KR"/>
        </w:rPr>
        <w:t>."</w:t>
      </w:r>
    </w:p>
    <w:p w14:paraId="644C38B4" w14:textId="744B5D43" w:rsidR="00106B15" w:rsidRDefault="00000000">
      <w:pPr>
        <w:pStyle w:val="31"/>
        <w:rPr>
          <w:lang w:eastAsia="ko-KR"/>
        </w:rPr>
      </w:pPr>
      <w:r>
        <w:rPr>
          <w:lang w:eastAsia="ko-KR"/>
        </w:rPr>
        <w:t xml:space="preserve">—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정당성</w:t>
      </w:r>
    </w:p>
    <w:p w14:paraId="5B284B13" w14:textId="77777777" w:rsidR="00106B15" w:rsidRDefault="00000000">
      <w:pPr>
        <w:ind w:left="567"/>
        <w:rPr>
          <w:lang w:eastAsia="ko-KR"/>
        </w:rPr>
      </w:pPr>
      <w:r>
        <w:rPr>
          <w:b/>
          <w:color w:val="4A90E2"/>
          <w:lang w:eastAsia="ko-KR"/>
        </w:rPr>
        <w:t xml:space="preserve">│ </w:t>
      </w:r>
      <w:r>
        <w:rPr>
          <w:lang w:eastAsia="ko-KR"/>
        </w:rPr>
        <w:t>"Digicust</w:t>
      </w:r>
      <w:r>
        <w:rPr>
          <w:lang w:eastAsia="ko-KR"/>
        </w:rPr>
        <w:t>조차</w:t>
      </w:r>
      <w:r>
        <w:rPr>
          <w:lang w:eastAsia="ko-KR"/>
        </w:rPr>
        <w:t xml:space="preserve"> </w:t>
      </w:r>
      <w:r>
        <w:rPr>
          <w:lang w:eastAsia="ko-KR"/>
        </w:rPr>
        <w:t>에이전틱</w:t>
      </w:r>
      <w:r>
        <w:rPr>
          <w:lang w:eastAsia="ko-KR"/>
        </w:rPr>
        <w:t xml:space="preserve"> AI </w:t>
      </w:r>
      <w:r>
        <w:rPr>
          <w:lang w:eastAsia="ko-KR"/>
        </w:rPr>
        <w:t>기반에서</w:t>
      </w:r>
      <w:r>
        <w:rPr>
          <w:lang w:eastAsia="ko-KR"/>
        </w:rPr>
        <w:t xml:space="preserve"> human-in-the-loop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필수로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(LLM Agent +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루프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통관</w:t>
      </w:r>
      <w:r>
        <w:rPr>
          <w:lang w:eastAsia="ko-KR"/>
        </w:rPr>
        <w:t xml:space="preserve"> </w:t>
      </w:r>
      <w:r>
        <w:rPr>
          <w:lang w:eastAsia="ko-KR"/>
        </w:rPr>
        <w:t>문맥에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."</w:t>
      </w:r>
    </w:p>
    <w:p w14:paraId="0B33D8BC" w14:textId="77777777" w:rsidR="00106B15" w:rsidRDefault="00000000">
      <w:pPr>
        <w:pStyle w:val="a0"/>
      </w:pPr>
      <w:r>
        <w:t xml:space="preserve">Digicust: 150K+ declarations, 98%+ </w:t>
      </w:r>
      <w:r>
        <w:t>정확도</w:t>
      </w:r>
      <w:r>
        <w:t xml:space="preserve">, 90% </w:t>
      </w:r>
      <w:r>
        <w:t>시간</w:t>
      </w:r>
      <w:r>
        <w:t xml:space="preserve"> </w:t>
      </w:r>
      <w:r>
        <w:t>단축</w:t>
      </w:r>
      <w:r>
        <w:t>, 7</w:t>
      </w:r>
      <w:r>
        <w:t>주</w:t>
      </w:r>
      <w:r>
        <w:t xml:space="preserve"> </w:t>
      </w:r>
      <w:r>
        <w:t>구현</w:t>
      </w:r>
    </w:p>
    <w:p w14:paraId="5F0E51ED" w14:textId="77777777" w:rsidR="00106B15" w:rsidRDefault="00000000">
      <w:pPr>
        <w:pStyle w:val="a0"/>
        <w:rPr>
          <w:lang w:eastAsia="ko-KR"/>
        </w:rPr>
      </w:pPr>
      <w:r>
        <w:rPr>
          <w:lang w:eastAsia="ko-KR"/>
        </w:rPr>
        <w:t xml:space="preserve">Maersk: 6,000+ </w:t>
      </w:r>
      <w:r>
        <w:rPr>
          <w:lang w:eastAsia="ko-KR"/>
        </w:rPr>
        <w:t>품목코드</w:t>
      </w:r>
      <w:r>
        <w:rPr>
          <w:lang w:eastAsia="ko-KR"/>
        </w:rPr>
        <w:t xml:space="preserve">, 20,000+ </w:t>
      </w:r>
      <w:r>
        <w:rPr>
          <w:lang w:eastAsia="ko-KR"/>
        </w:rPr>
        <w:t>서브코드</w:t>
      </w:r>
      <w:r>
        <w:rPr>
          <w:lang w:eastAsia="ko-KR"/>
        </w:rPr>
        <w:t>, 2,700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전문가</w:t>
      </w:r>
    </w:p>
    <w:p w14:paraId="4369E2B0" w14:textId="77777777" w:rsidR="00106B15" w:rsidRDefault="00000000">
      <w:pPr>
        <w:pStyle w:val="a0"/>
      </w:pPr>
      <w:r>
        <w:t>국내</w:t>
      </w:r>
      <w:r>
        <w:t xml:space="preserve"> RPA: 5</w:t>
      </w:r>
      <w:r>
        <w:t>시간</w:t>
      </w:r>
      <w:r>
        <w:t xml:space="preserve"> → 5</w:t>
      </w:r>
      <w:r>
        <w:t>분</w:t>
      </w:r>
    </w:p>
    <w:p w14:paraId="502A61DD" w14:textId="77777777" w:rsidR="00106B15" w:rsidRDefault="00000000">
      <w:pPr>
        <w:pStyle w:val="a0"/>
      </w:pPr>
      <w:r>
        <w:t>접근성</w:t>
      </w:r>
      <w:r>
        <w:t xml:space="preserve"> </w:t>
      </w:r>
      <w:r>
        <w:t>순위</w:t>
      </w:r>
      <w:r>
        <w:t xml:space="preserve">: </w:t>
      </w:r>
      <w:r>
        <w:rPr>
          <w:b/>
        </w:rPr>
        <w:t xml:space="preserve">UNI-PASS &gt; </w:t>
      </w:r>
      <w:r>
        <w:rPr>
          <w:b/>
        </w:rPr>
        <w:t>국내</w:t>
      </w:r>
      <w:r>
        <w:rPr>
          <w:b/>
        </w:rPr>
        <w:t xml:space="preserve"> RPA &gt; Maersk ≈ Digicust</w:t>
      </w:r>
    </w:p>
    <w:p w14:paraId="04F932A8" w14:textId="77777777" w:rsidR="00106B15" w:rsidRDefault="00000000">
      <w:pPr>
        <w:jc w:val="center"/>
      </w:pPr>
      <w:r>
        <w:t>________________________________________</w:t>
      </w:r>
    </w:p>
    <w:p w14:paraId="2CC11E92" w14:textId="5BA72A43" w:rsidR="00106B15" w:rsidRDefault="00106B15">
      <w:pPr>
        <w:pStyle w:val="a0"/>
      </w:pPr>
    </w:p>
    <w:sectPr w:rsidR="00106B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4638357">
    <w:abstractNumId w:val="8"/>
  </w:num>
  <w:num w:numId="2" w16cid:durableId="2118678129">
    <w:abstractNumId w:val="6"/>
  </w:num>
  <w:num w:numId="3" w16cid:durableId="2127771668">
    <w:abstractNumId w:val="5"/>
  </w:num>
  <w:num w:numId="4" w16cid:durableId="1148286871">
    <w:abstractNumId w:val="4"/>
  </w:num>
  <w:num w:numId="5" w16cid:durableId="762726739">
    <w:abstractNumId w:val="7"/>
  </w:num>
  <w:num w:numId="6" w16cid:durableId="476146863">
    <w:abstractNumId w:val="3"/>
  </w:num>
  <w:num w:numId="7" w16cid:durableId="934635132">
    <w:abstractNumId w:val="2"/>
  </w:num>
  <w:num w:numId="8" w16cid:durableId="753009554">
    <w:abstractNumId w:val="1"/>
  </w:num>
  <w:num w:numId="9" w16cid:durableId="299967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B15"/>
    <w:rsid w:val="0015074B"/>
    <w:rsid w:val="001B3298"/>
    <w:rsid w:val="0029639D"/>
    <w:rsid w:val="00326F90"/>
    <w:rsid w:val="00836769"/>
    <w:rsid w:val="009408BE"/>
    <w:rsid w:val="00AA1D8D"/>
    <w:rsid w:val="00B47730"/>
    <w:rsid w:val="00CB0664"/>
    <w:rsid w:val="00CB67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CF2581"/>
  <w14:defaultImageDpi w14:val="300"/>
  <w15:docId w15:val="{97A9FC5D-0214-2849-8319-5004FF8BD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762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김지민/무역학부</cp:lastModifiedBy>
  <cp:revision>5</cp:revision>
  <dcterms:created xsi:type="dcterms:W3CDTF">2013-12-23T23:15:00Z</dcterms:created>
  <dcterms:modified xsi:type="dcterms:W3CDTF">2026-06-06T06:56:00Z</dcterms:modified>
  <cp:category/>
</cp:coreProperties>
</file>
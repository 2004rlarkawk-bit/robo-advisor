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2026 스마트해운물류 × ICT 멘토링</w:t>
        <w:br/>
        <w:t>AI 로보어드바이저 기반 항만 수출입 문서 자동화 서비스</w:t>
      </w:r>
    </w:p>
    <w:p>
      <w:pPr>
        <w:jc w:val="center"/>
      </w:pPr>
      <w:r>
        <w:rPr>
          <w:color w:val="555555"/>
          <w:sz w:val="24"/>
        </w:rPr>
        <w:t>월별 실행 계획서 v2 (Build-First / Iterative)</w:t>
        <w:br/>
        <w:t>2026.6 ~ 2026.10</w:t>
      </w:r>
    </w:p>
    <w:p>
      <w:pPr>
        <w:jc w:val="center"/>
      </w:pPr>
      <w:r>
        <w:rPr>
          <w:color w:val="777777"/>
          <w:sz w:val="20"/>
        </w:rPr>
        <w:t>조장 김지민 · 멘토 문재현 · 팀원 강보현, 윤지민, 박지민</w:t>
      </w:r>
    </w:p>
    <w:p/>
    <w:p>
      <w:pPr>
        <w:spacing w:before="280" w:after="80"/>
      </w:pPr>
      <w:r>
        <w:rPr>
          <w:b/>
          <w:color w:val="2E5C8A"/>
          <w:sz w:val="28"/>
        </w:rPr>
        <w:t>v2 변경 핵심</w:t>
      </w:r>
    </w:p>
    <w:p>
      <w:r>
        <w:rPr>
          <w:b w:val="0"/>
        </w:rPr>
        <w:t>멘토 피드백 반영. 6월 한 달 선행 조사·기획 전담 = 의미 X. **만들면서 수정**으로 전환.</w:t>
      </w:r>
    </w:p>
    <w:p>
      <w:pPr>
        <w:spacing w:before="160" w:after="40"/>
      </w:pPr>
      <w:r>
        <w:rPr>
          <w:b/>
          <w:color w:val="333333"/>
          <w:sz w:val="23"/>
        </w:rPr>
        <w:t>v1 → v2 차이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월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v1 (조사·기획 위주)</w:t>
            </w:r>
          </w:p>
        </w:tc>
        <w:tc>
          <w:tcPr>
            <w:tcW w:type="dxa" w:w="2880"/>
            <w:shd w:fill="1F3A5F"/>
          </w:tcPr>
          <w:p>
            <w:r>
              <w:rPr>
                <w:b/>
                <w:color w:val="FFFFFF"/>
              </w:rPr>
              <w:t>v2 (Build-First)</w:t>
            </w:r>
          </w:p>
        </w:tc>
      </w:tr>
      <w:tr>
        <w:tc>
          <w:tcPr>
            <w:tcW w:type="dxa" w:w="2880"/>
          </w:tcPr>
          <w:p>
            <w:r>
              <w:t>6월</w:t>
            </w:r>
          </w:p>
        </w:tc>
        <w:tc>
          <w:tcPr>
            <w:tcW w:type="dxa" w:w="2880"/>
          </w:tcPr>
          <w:p>
            <w:r>
              <w:t>요구사항 명세서·4사 비교·매트릭스 초안</w:t>
            </w:r>
          </w:p>
        </w:tc>
        <w:tc>
          <w:tcPr>
            <w:tcW w:type="dxa" w:w="2880"/>
          </w:tcPr>
          <w:p>
            <w:r>
              <w:t>v0 프로토타입 즉시 제작 + 최소 도메인 정리 병행</w:t>
            </w:r>
          </w:p>
        </w:tc>
      </w:tr>
      <w:tr>
        <w:tc>
          <w:tcPr>
            <w:tcW w:type="dxa" w:w="2880"/>
          </w:tcPr>
          <w:p>
            <w:r>
              <w:t>7월</w:t>
            </w:r>
          </w:p>
        </w:tc>
        <w:tc>
          <w:tcPr>
            <w:tcW w:type="dxa" w:w="2880"/>
          </w:tcPr>
          <w:p>
            <w:r>
              <w:t>DB·API·와이어프레임 설계</w:t>
            </w:r>
          </w:p>
        </w:tc>
        <w:tc>
          <w:tcPr>
            <w:tcW w:type="dxa" w:w="2880"/>
          </w:tcPr>
          <w:p>
            <w:r>
              <w:t>v1 — 데이터 통합 + LLM 결합 + 반복 수정</w:t>
            </w:r>
          </w:p>
        </w:tc>
      </w:tr>
      <w:tr>
        <w:tc>
          <w:tcPr>
            <w:tcW w:type="dxa" w:w="2880"/>
          </w:tcPr>
          <w:p>
            <w:r>
              <w:t>8월</w:t>
            </w:r>
          </w:p>
        </w:tc>
        <w:tc>
          <w:tcPr>
            <w:tcW w:type="dxa" w:w="2880"/>
          </w:tcPr>
          <w:p>
            <w:r>
              <w:t>룰엔진·LLM 보완 (코어 첫 데모)</w:t>
            </w:r>
          </w:p>
        </w:tc>
        <w:tc>
          <w:tcPr>
            <w:tcW w:type="dxa" w:w="2880"/>
          </w:tcPr>
          <w:p>
            <w:r>
              <w:t>v2 — 문서 생성 + 검증 + 사용자 테스트</w:t>
            </w:r>
          </w:p>
        </w:tc>
      </w:tr>
      <w:tr>
        <w:tc>
          <w:tcPr>
            <w:tcW w:type="dxa" w:w="2880"/>
          </w:tcPr>
          <w:p>
            <w:r>
              <w:t>9월</w:t>
            </w:r>
          </w:p>
        </w:tc>
        <w:tc>
          <w:tcPr>
            <w:tcW w:type="dxa" w:w="2880"/>
          </w:tcPr>
          <w:p>
            <w:r>
              <w:t>End-to-End 프로토타입</w:t>
            </w:r>
          </w:p>
        </w:tc>
        <w:tc>
          <w:tcPr>
            <w:tcW w:type="dxa" w:w="2880"/>
          </w:tcPr>
          <w:p>
            <w:r>
              <w:t>v3 — 모바일·UX 마감 + 멘토 시연 반복</w:t>
            </w:r>
          </w:p>
        </w:tc>
      </w:tr>
      <w:tr>
        <w:tc>
          <w:tcPr>
            <w:tcW w:type="dxa" w:w="2880"/>
          </w:tcPr>
          <w:p>
            <w:r>
              <w:t>10월</w:t>
            </w:r>
          </w:p>
        </w:tc>
        <w:tc>
          <w:tcPr>
            <w:tcW w:type="dxa" w:w="2880"/>
          </w:tcPr>
          <w:p>
            <w:r>
              <w:t>통합 테스트·발표·저작권</w:t>
            </w:r>
          </w:p>
        </w:tc>
        <w:tc>
          <w:tcPr>
            <w:tcW w:type="dxa" w:w="2880"/>
          </w:tcPr>
          <w:p>
            <w:r>
              <w:t>v4 — 안정화 + 발표 + 저작권</w:t>
            </w:r>
          </w:p>
        </w:tc>
      </w:tr>
    </w:tbl>
    <w:p>
      <w:r>
        <w:rPr>
          <w:b/>
          <w:color w:val="0B6B3A"/>
        </w:rPr>
        <w:t>★ 핵심 패러다임: '설계→구현→테스트' 순차 X. '제작→피드백→수정' 반복.</w:t>
      </w:r>
    </w:p>
    <w:p>
      <w:pPr>
        <w:spacing w:before="160" w:after="40"/>
      </w:pPr>
      <w:r>
        <w:rPr>
          <w:b/>
          <w:color w:val="333333"/>
          <w:sz w:val="23"/>
        </w:rPr>
        <w:t>Build-First 운영 원칙</w:t>
      </w:r>
    </w:p>
    <w:p>
      <w:pPr>
        <w:pStyle w:val="ListBullet"/>
        <w:ind w:left="283"/>
      </w:pPr>
      <w:r>
        <w:t>매월 말 = 작동하는 버전 1개 (v0 → v1 → v2 → v3 → v4)</w:t>
      </w:r>
    </w:p>
    <w:p>
      <w:pPr>
        <w:pStyle w:val="ListBullet"/>
        <w:ind w:left="283"/>
      </w:pPr>
      <w:r>
        <w:t>기획·조사 = 별도 단계 X, 매월 개발과 병행 (최소 시간만)</w:t>
      </w:r>
    </w:p>
    <w:p>
      <w:pPr>
        <w:pStyle w:val="ListBullet"/>
        <w:ind w:left="283"/>
      </w:pPr>
      <w:r>
        <w:t>멘토 피드백 = 매월 시연 → 다음 달 반영</w:t>
      </w:r>
    </w:p>
    <w:p>
      <w:pPr>
        <w:pStyle w:val="ListBullet"/>
        <w:ind w:left="283"/>
      </w:pPr>
      <w:r>
        <w:t>작게 시작 (서류 1종·시나리오 1개) → 점진 확장</w:t>
      </w:r>
    </w:p>
    <w:p>
      <w:pPr>
        <w:pStyle w:val="ListBullet"/>
        <w:ind w:left="283"/>
      </w:pPr>
      <w:r>
        <w:t>코드 먼저, 문서·발표자료는 마지막 달</w:t>
      </w:r>
    </w:p>
    <w:p/>
    <w:p>
      <w:pPr>
        <w:spacing w:before="240" w:after="120"/>
      </w:pPr>
      <w:r>
        <w:rPr>
          <w:b/>
          <w:color w:val="1F3A5F"/>
          <w:sz w:val="36"/>
        </w:rPr>
        <w:t>6월 — v0 프로토타입 (시작이 절반)</w:t>
      </w:r>
    </w:p>
    <w:p>
      <w:pPr>
        <w:spacing w:before="280" w:after="80"/>
      </w:pPr>
      <w:r>
        <w:rPr>
          <w:b/>
          <w:color w:val="2E5C8A"/>
          <w:sz w:val="28"/>
        </w:rPr>
        <w:t>목표</w:t>
      </w:r>
    </w:p>
    <w:p>
      <w:r>
        <w:rPr>
          <w:b w:val="0"/>
        </w:rPr>
        <w:t>작동하는 최소 프로토타입(v0) 만든다. 사용자가 정보 입력 → 필요서류 리스트 출력. 화면 X도 OK, CLI/노트북 수준.</w:t>
      </w:r>
    </w:p>
    <w:p>
      <w:pPr>
        <w:spacing w:before="280" w:after="80"/>
      </w:pPr>
      <w:r>
        <w:rPr>
          <w:b/>
          <w:color w:val="2E5C8A"/>
          <w:sz w:val="28"/>
        </w:rPr>
        <w:t>핵심 산출물</w:t>
      </w:r>
    </w:p>
    <w:p>
      <w:r>
        <w:rPr>
          <w:b/>
          <w:color w:val="0B6B3A"/>
        </w:rPr>
        <w:t>★ v0 = 시나리오 1개 (운동화 미국 수출, FOB) → 필요서류 리스트 출력</w:t>
      </w:r>
    </w:p>
    <w:p>
      <w:pPr>
        <w:spacing w:before="280" w:after="80"/>
      </w:pPr>
      <w:r>
        <w:rPr>
          <w:b/>
          <w:color w:val="2E5C8A"/>
          <w:sz w:val="28"/>
        </w:rPr>
        <w:t>세부 업무</w:t>
      </w:r>
    </w:p>
    <w:p>
      <w:pPr>
        <w:spacing w:before="160" w:after="40"/>
      </w:pPr>
      <w:r>
        <w:rPr>
          <w:b/>
          <w:color w:val="333333"/>
          <w:sz w:val="23"/>
        </w:rPr>
        <w:t>1주차 — 환경·도구 셋업</w:t>
      </w:r>
    </w:p>
    <w:p>
      <w:pPr>
        <w:pStyle w:val="ListBullet"/>
        <w:ind w:left="283"/>
      </w:pPr>
      <w:r>
        <w:t>GitHub 레포 생성, 4명 초대</w:t>
      </w:r>
    </w:p>
    <w:p>
      <w:pPr>
        <w:pStyle w:val="ListBullet"/>
        <w:ind w:left="283"/>
      </w:pPr>
      <w:r>
        <w:t>Supabase 프로젝트 생성 (또는 학교 서버)</w:t>
      </w:r>
    </w:p>
    <w:p>
      <w:pPr>
        <w:pStyle w:val="ListBullet"/>
        <w:ind w:left="283"/>
      </w:pPr>
      <w:r>
        <w:t>UNI-PASS Open API 키 신청 (자동승인분 즉시)</w:t>
      </w:r>
    </w:p>
    <w:p>
      <w:pPr>
        <w:pStyle w:val="ListBullet"/>
        <w:ind w:left="283"/>
      </w:pPr>
      <w:r>
        <w:t>팀 도구 합의 (Notion/슬랙/디스코드)</w:t>
      </w:r>
    </w:p>
    <w:p>
      <w:pPr>
        <w:pStyle w:val="ListBullet"/>
        <w:ind w:left="283"/>
      </w:pPr>
      <w:r>
        <w:t>바이브 코딩 환경 (Claude Code/Cursor) 4명 셋업</w:t>
      </w:r>
    </w:p>
    <w:p>
      <w:pPr>
        <w:spacing w:before="160" w:after="40"/>
      </w:pPr>
      <w:r>
        <w:rPr>
          <w:b/>
          <w:color w:val="333333"/>
          <w:sz w:val="23"/>
        </w:rPr>
        <w:t>2주차 — 도메인 최소 정리 + 룰엔진 v0</w:t>
      </w:r>
    </w:p>
    <w:p>
      <w:pPr>
        <w:pStyle w:val="ListBullet"/>
        <w:ind w:left="283"/>
      </w:pPr>
      <w:r>
        <w:t>Incoterms × 서류 매트릭스 — **5개 케이스만** 작성 (FOB·CIF·EXW·DAP·DDP × 일반 품목)</w:t>
      </w:r>
    </w:p>
    <w:p>
      <w:pPr>
        <w:pStyle w:val="ListBullet"/>
        <w:ind w:left="283"/>
      </w:pPr>
      <w:r>
        <w:t>HS코드 = 운동화·전자제품·식품 등 5~10개 샘플만</w:t>
      </w:r>
    </w:p>
    <w:p>
      <w:pPr>
        <w:pStyle w:val="ListBullet"/>
        <w:ind w:left="283"/>
      </w:pPr>
      <w:r>
        <w:t>룰엔진 v0 — 매트릭스 룩업으로 필요서류 반환 (Python 함수 100줄)</w:t>
      </w:r>
    </w:p>
    <w:p>
      <w:pPr>
        <w:pStyle w:val="ListBullet"/>
        <w:ind w:left="283"/>
      </w:pPr>
      <w:r>
        <w:t>입력 → 출력 동작 = CLI 또는 Jupyter 노트북</w:t>
      </w:r>
    </w:p>
    <w:p>
      <w:pPr>
        <w:spacing w:before="160" w:after="40"/>
      </w:pPr>
      <w:r>
        <w:rPr>
          <w:b/>
          <w:color w:val="333333"/>
          <w:sz w:val="23"/>
        </w:rPr>
        <w:t>3주차 — 데이터 적재 + LLM 첫 결합</w:t>
      </w:r>
    </w:p>
    <w:p>
      <w:pPr>
        <w:pStyle w:val="ListBullet"/>
        <w:ind w:left="283"/>
      </w:pPr>
      <w:r>
        <w:t>UNI-PASS API 받은 키로 HS코드·관세율 호출 → DB 적재</w:t>
      </w:r>
    </w:p>
    <w:p>
      <w:pPr>
        <w:pStyle w:val="ListBullet"/>
        <w:ind w:left="283"/>
      </w:pPr>
      <w:r>
        <w:t>관세청 공공데이터 1~2종 다운로드 → 적재</w:t>
      </w:r>
    </w:p>
    <w:p>
      <w:pPr>
        <w:pStyle w:val="ListBullet"/>
        <w:ind w:left="283"/>
      </w:pPr>
      <w:r>
        <w:t>LLM API 연결 (Claude/GPT) → 룰엔진 결과를 자연어로 설명</w:t>
      </w:r>
    </w:p>
    <w:p>
      <w:pPr>
        <w:pStyle w:val="ListBullet"/>
        <w:ind w:left="283"/>
      </w:pPr>
      <w:r>
        <w:t>멘토에 실문서 샘플 요청 (5건 목표)</w:t>
      </w:r>
    </w:p>
    <w:p>
      <w:pPr>
        <w:spacing w:before="160" w:after="40"/>
      </w:pPr>
      <w:r>
        <w:rPr>
          <w:b/>
          <w:color w:val="333333"/>
          <w:sz w:val="23"/>
        </w:rPr>
        <w:t>4주차 — v0 데모 + 멘토 시연</w:t>
      </w:r>
    </w:p>
    <w:p>
      <w:pPr>
        <w:pStyle w:val="ListBullet"/>
        <w:ind w:left="283"/>
      </w:pPr>
      <w:r>
        <w:t>간단 웹 화면 또는 노트북 시연용 UI (Streamlit/Gradio 1시간 컷)</w:t>
      </w:r>
    </w:p>
    <w:p>
      <w:pPr>
        <w:pStyle w:val="ListBullet"/>
        <w:ind w:left="283"/>
      </w:pPr>
      <w:r>
        <w:t>시나리오 통과 테스트 (운동화 미국 수출 → 인보이스·패킹리스트·B/L·신고서 필요 안내)</w:t>
      </w:r>
    </w:p>
    <w:p>
      <w:pPr>
        <w:pStyle w:val="ListBullet"/>
        <w:ind w:left="283"/>
      </w:pPr>
      <w:r>
        <w:t>멘토 시연 → 피드백 받기</w:t>
      </w:r>
    </w:p>
    <w:p>
      <w:pPr>
        <w:pStyle w:val="ListBullet"/>
        <w:ind w:left="283"/>
      </w:pPr>
      <w:r>
        <w:t>**v1 백로그** 작성 (멘토 피드백 + 발견된 한계)</w:t>
      </w:r>
    </w:p>
    <w:p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 (조장)</w:t>
            </w:r>
          </w:p>
        </w:tc>
        <w:tc>
          <w:tcPr>
            <w:tcW w:type="dxa" w:w="4320"/>
          </w:tcPr>
          <w:p>
            <w:r>
              <w:t>도메인 매트릭스 5개·HS샘플, 멘토 컨택, v0 시연 진행</w:t>
            </w:r>
          </w:p>
        </w:tc>
      </w:tr>
      <w:tr>
        <w:tc>
          <w:tcPr>
            <w:tcW w:type="dxa" w:w="4320"/>
          </w:tcPr>
          <w:p>
            <w:r>
              <w:t>백엔드·AI 게이트키퍼</w:t>
            </w:r>
          </w:p>
        </w:tc>
        <w:tc>
          <w:tcPr>
            <w:tcW w:type="dxa" w:w="4320"/>
          </w:tcPr>
          <w:p>
            <w:r>
              <w:t>룰엔진 v0, LLM 연결, DB 셋업</w:t>
            </w:r>
          </w:p>
        </w:tc>
      </w:tr>
      <w:tr>
        <w:tc>
          <w:tcPr>
            <w:tcW w:type="dxa" w:w="4320"/>
          </w:tcPr>
          <w:p>
            <w:r>
              <w:t>프론트·UI 게이트키퍼</w:t>
            </w:r>
          </w:p>
        </w:tc>
        <w:tc>
          <w:tcPr>
            <w:tcW w:type="dxa" w:w="4320"/>
          </w:tcPr>
          <w:p>
            <w:r>
              <w:t>Streamlit/Gradio 데모 화면 (1주 분량)</w:t>
            </w:r>
          </w:p>
        </w:tc>
      </w:tr>
      <w:tr>
        <w:tc>
          <w:tcPr>
            <w:tcW w:type="dxa" w:w="4320"/>
          </w:tcPr>
          <w:p>
            <w:r>
              <w:t>데이터·검증 게이트키퍼</w:t>
            </w:r>
          </w:p>
        </w:tc>
        <w:tc>
          <w:tcPr>
            <w:tcW w:type="dxa" w:w="4320"/>
          </w:tcPr>
          <w:p>
            <w:r>
              <w:t>API 데이터 수집·적재, 시나리오 통과 테스트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마일스톤</w:t>
      </w:r>
    </w:p>
    <w:p>
      <w:pPr>
        <w:pStyle w:val="ListBullet"/>
        <w:ind w:left="283"/>
      </w:pPr>
      <w:r>
        <w:t>1주차: GitHub·Supabase·API 키 확보</w:t>
      </w:r>
    </w:p>
    <w:p>
      <w:pPr>
        <w:pStyle w:val="ListBullet"/>
        <w:ind w:left="283"/>
      </w:pPr>
      <w:r>
        <w:t>2주차: 룰엔진 v0 (CLI) 동작</w:t>
      </w:r>
    </w:p>
    <w:p>
      <w:pPr>
        <w:pStyle w:val="ListBullet"/>
        <w:ind w:left="283"/>
      </w:pPr>
      <w:r>
        <w:t>3주차: LLM 결합 + HS·관세율 DB 적재</w:t>
      </w:r>
    </w:p>
    <w:p>
      <w:pPr>
        <w:pStyle w:val="ListBullet"/>
        <w:ind w:left="283"/>
      </w:pPr>
      <w:r>
        <w:t>4주차: v0 웹데모 + 멘토 시연</w:t>
      </w:r>
    </w:p>
    <w:p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>
      <w:r>
        <w:rPr>
          <w:b/>
          <w:color w:val="B02A2A"/>
        </w:rPr>
        <w:t>⚠ 4명 동시 셋업 지연 (Git·Supabase·API 키)</w:t>
      </w:r>
    </w:p>
    <w:p>
      <w:pPr>
        <w:pStyle w:val="ListBullet"/>
        <w:ind w:left="283"/>
      </w:pPr>
      <w:r>
        <w:t>대응: 1주차 페어 셋업 세션 1회 (전원 같이)</w:t>
      </w:r>
    </w:p>
    <w:p>
      <w:r>
        <w:rPr>
          <w:b/>
          <w:color w:val="B02A2A"/>
        </w:rPr>
        <w:t>⚠ 도메인 매트릭스 5개도 어려움</w:t>
      </w:r>
    </w:p>
    <w:p>
      <w:pPr>
        <w:pStyle w:val="ListBullet"/>
        <w:ind w:left="283"/>
      </w:pPr>
      <w:r>
        <w:t>대응: 조장이 1주차 안 초안 완성, 팀 검토만</w:t>
      </w:r>
    </w:p>
    <w:p>
      <w:r>
        <w:rPr>
          <w:b/>
          <w:color w:val="B02A2A"/>
        </w:rPr>
        <w:t>⚠ 멘토 실문서 1주차에 못 받음</w:t>
      </w:r>
    </w:p>
    <w:p>
      <w:pPr>
        <w:pStyle w:val="ListBullet"/>
        <w:ind w:left="283"/>
      </w:pPr>
      <w:r>
        <w:t>대응: 합성 데이터 + LLM 생성 샘플로 v0 진행</w:t>
      </w:r>
    </w:p>
    <w:p>
      <w:r>
        <w:br w:type="page"/>
      </w:r>
    </w:p>
    <w:p>
      <w:pPr>
        <w:spacing w:before="240" w:after="120"/>
      </w:pPr>
      <w:r>
        <w:rPr>
          <w:b/>
          <w:color w:val="1F3A5F"/>
          <w:sz w:val="36"/>
        </w:rPr>
        <w:t>7월 — v1 (데이터 통합 + LLM 강화)</w:t>
      </w:r>
    </w:p>
    <w:p>
      <w:pPr>
        <w:spacing w:before="280" w:after="80"/>
      </w:pPr>
      <w:r>
        <w:rPr>
          <w:b/>
          <w:color w:val="2E5C8A"/>
          <w:sz w:val="28"/>
        </w:rPr>
        <w:t>목표</w:t>
      </w:r>
    </w:p>
    <w:p>
      <w:r>
        <w:rPr>
          <w:b w:val="0"/>
        </w:rPr>
        <w:t>v0 한계 보완. 시나리오 5개로 확장. RAG 도입. UI 본격 시작.</w:t>
      </w:r>
    </w:p>
    <w:p>
      <w:pPr>
        <w:spacing w:before="280" w:after="80"/>
      </w:pPr>
      <w:r>
        <w:rPr>
          <w:b/>
          <w:color w:val="2E5C8A"/>
          <w:sz w:val="28"/>
        </w:rPr>
        <w:t>핵심 산출물</w:t>
      </w:r>
    </w:p>
    <w:p>
      <w:r>
        <w:rPr>
          <w:b/>
          <w:color w:val="0B6B3A"/>
        </w:rPr>
        <w:t>★ v1 = 시나리오 5개 + RAG 법령 검색 + 웹 UI 초기</w:t>
      </w:r>
    </w:p>
    <w:p>
      <w:pPr>
        <w:spacing w:before="280" w:after="80"/>
      </w:pPr>
      <w:r>
        <w:rPr>
          <w:b/>
          <w:color w:val="2E5C8A"/>
          <w:sz w:val="28"/>
        </w:rPr>
        <w:t>세부 업무</w:t>
      </w:r>
    </w:p>
    <w:p>
      <w:pPr>
        <w:spacing w:before="160" w:after="40"/>
      </w:pPr>
      <w:r>
        <w:rPr>
          <w:b/>
          <w:color w:val="333333"/>
          <w:sz w:val="23"/>
        </w:rPr>
        <w:t>1주차 — 시나리오 확장 + RAG 구축</w:t>
      </w:r>
    </w:p>
    <w:p>
      <w:pPr>
        <w:pStyle w:val="ListBullet"/>
        <w:ind w:left="283"/>
      </w:pPr>
      <w:r>
        <w:t>Incoterms × 서류 매트릭스 11종 전체 확장</w:t>
      </w:r>
    </w:p>
    <w:p>
      <w:pPr>
        <w:pStyle w:val="ListBullet"/>
        <w:ind w:left="283"/>
      </w:pPr>
      <w:r>
        <w:t>HS코드 마스터 1만건 적재</w:t>
      </w:r>
    </w:p>
    <w:p>
      <w:pPr>
        <w:pStyle w:val="ListBullet"/>
        <w:ind w:left="283"/>
      </w:pPr>
      <w:r>
        <w:t>관세청 법령·고시 텍스트 수집 → 임베딩 → pgvector 적재</w:t>
      </w:r>
    </w:p>
    <w:p>
      <w:pPr>
        <w:pStyle w:val="ListBullet"/>
        <w:ind w:left="283"/>
      </w:pPr>
      <w:r>
        <w:t>RAG 파이프라인 — 질의 → 법령 검색 → LLM 답변</w:t>
      </w:r>
    </w:p>
    <w:p>
      <w:pPr>
        <w:spacing w:before="160" w:after="40"/>
      </w:pPr>
      <w:r>
        <w:rPr>
          <w:b/>
          <w:color w:val="333333"/>
          <w:sz w:val="23"/>
        </w:rPr>
        <w:t>2주차 — UI 본격 (React/Next.js)</w:t>
      </w:r>
    </w:p>
    <w:p>
      <w:pPr>
        <w:pStyle w:val="ListBullet"/>
        <w:ind w:left="283"/>
      </w:pPr>
      <w:r>
        <w:t>Streamlit 데모 → React 마이그레이션</w:t>
      </w:r>
    </w:p>
    <w:p>
      <w:pPr>
        <w:pStyle w:val="ListBullet"/>
        <w:ind w:left="283"/>
      </w:pPr>
      <w:r>
        <w:t>입력 폼 (위저드 단계별) + 결과 화면</w:t>
      </w:r>
    </w:p>
    <w:p>
      <w:pPr>
        <w:pStyle w:val="ListBullet"/>
        <w:ind w:left="283"/>
      </w:pPr>
      <w:r>
        <w:t>Figma 와이어프레임 (코드와 병행, 따로 시간 X)</w:t>
      </w:r>
    </w:p>
    <w:p>
      <w:pPr>
        <w:pStyle w:val="ListBullet"/>
        <w:ind w:left="283"/>
      </w:pPr>
      <w:r>
        <w:t>백엔드 API 정식화 (FastAPI)</w:t>
      </w:r>
    </w:p>
    <w:p>
      <w:pPr>
        <w:spacing w:before="160" w:after="40"/>
      </w:pPr>
      <w:r>
        <w:rPr>
          <w:b/>
          <w:color w:val="333333"/>
          <w:sz w:val="23"/>
        </w:rPr>
        <w:t>3주차 — HS코드 자동 분류 v1</w:t>
      </w:r>
    </w:p>
    <w:p>
      <w:pPr>
        <w:pStyle w:val="ListBullet"/>
        <w:ind w:left="283"/>
      </w:pPr>
      <w:r>
        <w:t>임베딩 검색 + LLM 재랭킹 (사용자 품명 → Top-3 HS 추천)</w:t>
      </w:r>
    </w:p>
    <w:p>
      <w:pPr>
        <w:pStyle w:val="ListBullet"/>
        <w:ind w:left="283"/>
      </w:pPr>
      <w:r>
        <w:t>사용자가 추천 중 선택하는 UX</w:t>
      </w:r>
    </w:p>
    <w:p>
      <w:pPr>
        <w:pStyle w:val="ListBullet"/>
        <w:ind w:left="283"/>
      </w:pPr>
      <w:r>
        <w:t>정확도 측정 (테스트셋 50건)</w:t>
      </w:r>
    </w:p>
    <w:p>
      <w:pPr>
        <w:spacing w:before="160" w:after="40"/>
      </w:pPr>
      <w:r>
        <w:rPr>
          <w:b/>
          <w:color w:val="333333"/>
          <w:sz w:val="23"/>
        </w:rPr>
        <w:t>4주차 — v1 데모 + 멘토 시연</w:t>
      </w:r>
    </w:p>
    <w:p>
      <w:pPr>
        <w:pStyle w:val="ListBullet"/>
        <w:ind w:left="283"/>
      </w:pPr>
      <w:r>
        <w:t>시나리오 5개 전체 통과 테스트</w:t>
      </w:r>
    </w:p>
    <w:p>
      <w:pPr>
        <w:pStyle w:val="ListBullet"/>
        <w:ind w:left="283"/>
      </w:pPr>
      <w:r>
        <w:t>멘토 시연 → 피드백</w:t>
      </w:r>
    </w:p>
    <w:p>
      <w:pPr>
        <w:pStyle w:val="ListBullet"/>
        <w:ind w:left="283"/>
      </w:pPr>
      <w:r>
        <w:t>v2 백로그 작성</w:t>
      </w:r>
    </w:p>
    <w:p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</w:t>
            </w:r>
          </w:p>
        </w:tc>
        <w:tc>
          <w:tcPr>
            <w:tcW w:type="dxa" w:w="4320"/>
          </w:tcPr>
          <w:p>
            <w:r>
              <w:t>시나리오 확장, 도메인 검증, 멘토 시연, HS 분류 평가</w:t>
            </w:r>
          </w:p>
        </w:tc>
      </w:tr>
      <w:tr>
        <w:tc>
          <w:tcPr>
            <w:tcW w:type="dxa" w:w="4320"/>
          </w:tcPr>
          <w:p>
            <w:r>
              <w:t>백엔드·AI</w:t>
            </w:r>
          </w:p>
        </w:tc>
        <w:tc>
          <w:tcPr>
            <w:tcW w:type="dxa" w:w="4320"/>
          </w:tcPr>
          <w:p>
            <w:r>
              <w:t>RAG 파이프라인, HS 분류기, FastAPI</w:t>
            </w:r>
          </w:p>
        </w:tc>
      </w:tr>
      <w:tr>
        <w:tc>
          <w:tcPr>
            <w:tcW w:type="dxa" w:w="4320"/>
          </w:tcPr>
          <w:p>
            <w:r>
              <w:t>프론트·UI</w:t>
            </w:r>
          </w:p>
        </w:tc>
        <w:tc>
          <w:tcPr>
            <w:tcW w:type="dxa" w:w="4320"/>
          </w:tcPr>
          <w:p>
            <w:r>
              <w:t>React 마이그레이션, 입력 위저드, 결과 화면</w:t>
            </w:r>
          </w:p>
        </w:tc>
      </w:tr>
      <w:tr>
        <w:tc>
          <w:tcPr>
            <w:tcW w:type="dxa" w:w="4320"/>
          </w:tcPr>
          <w:p>
            <w:r>
              <w:t>데이터·검증</w:t>
            </w:r>
          </w:p>
        </w:tc>
        <w:tc>
          <w:tcPr>
            <w:tcW w:type="dxa" w:w="4320"/>
          </w:tcPr>
          <w:p>
            <w:r>
              <w:t>법령 수집·임베딩, HS 테스트셋 50건, 정확도 측정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마일스톤</w:t>
      </w:r>
    </w:p>
    <w:p>
      <w:pPr>
        <w:pStyle w:val="ListBullet"/>
        <w:ind w:left="283"/>
      </w:pPr>
      <w:r>
        <w:t>1주차: RAG 동작 (법령 검색 결과 반환)</w:t>
      </w:r>
    </w:p>
    <w:p>
      <w:pPr>
        <w:pStyle w:val="ListBullet"/>
        <w:ind w:left="283"/>
      </w:pPr>
      <w:r>
        <w:t>2주차: React UI 입력 → 결과 화면</w:t>
      </w:r>
    </w:p>
    <w:p>
      <w:pPr>
        <w:pStyle w:val="ListBullet"/>
        <w:ind w:left="283"/>
      </w:pPr>
      <w:r>
        <w:t>3주차: HS 분류 정확도 70%+</w:t>
      </w:r>
    </w:p>
    <w:p>
      <w:pPr>
        <w:pStyle w:val="ListBullet"/>
        <w:ind w:left="283"/>
      </w:pPr>
      <w:r>
        <w:t>4주차: v1 통합 데모 + 멘토 시연</w:t>
      </w:r>
    </w:p>
    <w:p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>
      <w:r>
        <w:rPr>
          <w:b/>
          <w:color w:val="B02A2A"/>
        </w:rPr>
        <w:t>⚠ React 마이그레이션 시간 폭주</w:t>
      </w:r>
    </w:p>
    <w:p>
      <w:pPr>
        <w:pStyle w:val="ListBullet"/>
        <w:ind w:left="283"/>
      </w:pPr>
      <w:r>
        <w:t>대응: 못 끝내면 Streamlit 유지하고 8월에 마저 — UI는 후순위</w:t>
      </w:r>
    </w:p>
    <w:p>
      <w:r>
        <w:rPr>
          <w:b/>
          <w:color w:val="B02A2A"/>
        </w:rPr>
        <w:t>⚠ HS 정확도 50% 미만</w:t>
      </w:r>
    </w:p>
    <w:p>
      <w:pPr>
        <w:pStyle w:val="ListBullet"/>
        <w:ind w:left="283"/>
      </w:pPr>
      <w:r>
        <w:t>대응: 분류기 단독 X, '사용자 선택' UX로 보완 — 90%도 목표</w:t>
      </w:r>
    </w:p>
    <w:p>
      <w:r>
        <w:br w:type="page"/>
      </w:r>
    </w:p>
    <w:p>
      <w:pPr>
        <w:spacing w:before="240" w:after="120"/>
      </w:pPr>
      <w:r>
        <w:rPr>
          <w:b/>
          <w:color w:val="1F3A5F"/>
          <w:sz w:val="36"/>
        </w:rPr>
        <w:t>8월 — v2 (문서 자동 생성 + 검증)</w:t>
      </w:r>
    </w:p>
    <w:p>
      <w:pPr>
        <w:spacing w:before="280" w:after="80"/>
      </w:pPr>
      <w:r>
        <w:rPr>
          <w:b/>
          <w:color w:val="2E5C8A"/>
          <w:sz w:val="28"/>
        </w:rPr>
        <w:t>목표</w:t>
      </w:r>
    </w:p>
    <w:p>
      <w:r>
        <w:rPr>
          <w:b w:val="0"/>
        </w:rPr>
        <w:t>이제 진짜 '문서 생성'. LLM Structured Output으로 인보이스·패킹리스트·신고서 자동 작성. 3중 검증 1차 도입.</w:t>
      </w:r>
    </w:p>
    <w:p>
      <w:pPr>
        <w:spacing w:before="280" w:after="80"/>
      </w:pPr>
      <w:r>
        <w:rPr>
          <w:b/>
          <w:color w:val="2E5C8A"/>
          <w:sz w:val="28"/>
        </w:rPr>
        <w:t>핵심 산출물</w:t>
      </w:r>
    </w:p>
    <w:p>
      <w:r>
        <w:rPr>
          <w:b/>
          <w:color w:val="0B6B3A"/>
        </w:rPr>
        <w:t>★ v2 = 사용자 입력 → 통관 서류 3종 자동 생성 + 1·2차 검증</w:t>
      </w:r>
    </w:p>
    <w:p>
      <w:pPr>
        <w:spacing w:before="280" w:after="80"/>
      </w:pPr>
      <w:r>
        <w:rPr>
          <w:b/>
          <w:color w:val="2E5C8A"/>
          <w:sz w:val="28"/>
        </w:rPr>
        <w:t>세부 업무</w:t>
      </w:r>
    </w:p>
    <w:p>
      <w:pPr>
        <w:spacing w:before="160" w:after="40"/>
      </w:pPr>
      <w:r>
        <w:rPr>
          <w:b/>
          <w:color w:val="333333"/>
          <w:sz w:val="23"/>
        </w:rPr>
        <w:t>1주차 — Structured Output 도입</w:t>
      </w:r>
    </w:p>
    <w:p>
      <w:pPr>
        <w:pStyle w:val="ListBullet"/>
        <w:ind w:left="283"/>
      </w:pPr>
      <w:r>
        <w:t>JSON Schema 정의 (Invoice·Packing List·수출신고서)</w:t>
      </w:r>
    </w:p>
    <w:p>
      <w:pPr>
        <w:pStyle w:val="ListBullet"/>
        <w:ind w:left="283"/>
      </w:pPr>
      <w:r>
        <w:t>LLM 프롬프트 — few-shot 예시 (멘토 실문서 활용)</w:t>
      </w:r>
    </w:p>
    <w:p>
      <w:pPr>
        <w:pStyle w:val="ListBullet"/>
        <w:ind w:left="283"/>
      </w:pPr>
      <w:r>
        <w:t>출력 → 템플릿 채워 PDF/DOCX 생성</w:t>
      </w:r>
    </w:p>
    <w:p>
      <w:pPr>
        <w:spacing w:before="160" w:after="40"/>
      </w:pPr>
      <w:r>
        <w:rPr>
          <w:b/>
          <w:color w:val="333333"/>
          <w:sz w:val="23"/>
        </w:rPr>
        <w:t>2주차 — 1·2차 검증</w:t>
      </w:r>
    </w:p>
    <w:p>
      <w:pPr>
        <w:pStyle w:val="ListBullet"/>
        <w:ind w:left="283"/>
      </w:pPr>
      <w:r>
        <w:t>1차 필드 검증: 필수 항목·형식·날짜·금액</w:t>
      </w:r>
    </w:p>
    <w:p>
      <w:pPr>
        <w:pStyle w:val="ListBullet"/>
        <w:ind w:left="283"/>
      </w:pPr>
      <w:r>
        <w:t>2차 교차 검증: Invoice 금액 ↔ Packing List 중량·개수 정합성</w:t>
      </w:r>
    </w:p>
    <w:p>
      <w:pPr>
        <w:pStyle w:val="ListBullet"/>
        <w:ind w:left="283"/>
      </w:pPr>
      <w:r>
        <w:t>검증 결과 UI 표시 (빨강·노랑·초록)</w:t>
      </w:r>
    </w:p>
    <w:p>
      <w:pPr>
        <w:spacing w:before="160" w:after="40"/>
      </w:pPr>
      <w:r>
        <w:rPr>
          <w:b/>
          <w:color w:val="333333"/>
          <w:sz w:val="23"/>
        </w:rPr>
        <w:t>3주차 — 3차 논리 검증 (LLM + 룰엔진)</w:t>
      </w:r>
    </w:p>
    <w:p>
      <w:pPr>
        <w:pStyle w:val="ListBullet"/>
        <w:ind w:left="283"/>
      </w:pPr>
      <w:r>
        <w:t>HS코드 적합성 검사</w:t>
      </w:r>
    </w:p>
    <w:p>
      <w:pPr>
        <w:pStyle w:val="ListBullet"/>
        <w:ind w:left="283"/>
      </w:pPr>
      <w:r>
        <w:t>규제·허가 품목 플래그 (전략물자·식품 등)</w:t>
      </w:r>
    </w:p>
    <w:p>
      <w:pPr>
        <w:pStyle w:val="ListBullet"/>
        <w:ind w:left="283"/>
      </w:pPr>
      <w:r>
        <w:t>RAG로 관련 법령 근거 인용</w:t>
      </w:r>
    </w:p>
    <w:p>
      <w:pPr>
        <w:spacing w:before="160" w:after="40"/>
      </w:pPr>
      <w:r>
        <w:rPr>
          <w:b/>
          <w:color w:val="333333"/>
          <w:sz w:val="23"/>
        </w:rPr>
        <w:t>4주차 — v2 데모 + 사용자 테스트</w:t>
      </w:r>
    </w:p>
    <w:p>
      <w:pPr>
        <w:pStyle w:val="ListBullet"/>
        <w:ind w:left="283"/>
      </w:pPr>
      <w:r>
        <w:t>팀 외부 1~2명 (무역 비전공자) 사용성 테스트</w:t>
      </w:r>
    </w:p>
    <w:p>
      <w:pPr>
        <w:pStyle w:val="ListBullet"/>
        <w:ind w:left="283"/>
      </w:pPr>
      <w:r>
        <w:t>멘토 시연</w:t>
      </w:r>
    </w:p>
    <w:p>
      <w:pPr>
        <w:pStyle w:val="ListBullet"/>
        <w:ind w:left="283"/>
      </w:pPr>
      <w:r>
        <w:t>v3 백로그 작성</w:t>
      </w:r>
    </w:p>
    <w:p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</w:t>
            </w:r>
          </w:p>
        </w:tc>
        <w:tc>
          <w:tcPr>
            <w:tcW w:type="dxa" w:w="4320"/>
          </w:tcPr>
          <w:p>
            <w:r>
              <w:t>서류 템플릿 정합성 검증, 사용자 테스트 진행, 멘토 시연</w:t>
            </w:r>
          </w:p>
        </w:tc>
      </w:tr>
      <w:tr>
        <w:tc>
          <w:tcPr>
            <w:tcW w:type="dxa" w:w="4320"/>
          </w:tcPr>
          <w:p>
            <w:r>
              <w:t>백엔드·AI</w:t>
            </w:r>
          </w:p>
        </w:tc>
        <w:tc>
          <w:tcPr>
            <w:tcW w:type="dxa" w:w="4320"/>
          </w:tcPr>
          <w:p>
            <w:r>
              <w:t>Structured Output, 3중 검증 로직, RAG 인용</w:t>
            </w:r>
          </w:p>
        </w:tc>
      </w:tr>
      <w:tr>
        <w:tc>
          <w:tcPr>
            <w:tcW w:type="dxa" w:w="4320"/>
          </w:tcPr>
          <w:p>
            <w:r>
              <w:t>프론트·UI</w:t>
            </w:r>
          </w:p>
        </w:tc>
        <w:tc>
          <w:tcPr>
            <w:tcW w:type="dxa" w:w="4320"/>
          </w:tcPr>
          <w:p>
            <w:r>
              <w:t>결과·검증 화면, PDF 다운로드, 오류 하이라이트</w:t>
            </w:r>
          </w:p>
        </w:tc>
      </w:tr>
      <w:tr>
        <w:tc>
          <w:tcPr>
            <w:tcW w:type="dxa" w:w="4320"/>
          </w:tcPr>
          <w:p>
            <w:r>
              <w:t>데이터·검증</w:t>
            </w:r>
          </w:p>
        </w:tc>
        <w:tc>
          <w:tcPr>
            <w:tcW w:type="dxa" w:w="4320"/>
          </w:tcPr>
          <w:p>
            <w:r>
              <w:t>검증 시나리오 작성, 외부 사용자 테스트 코디네이트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마일스톤</w:t>
      </w:r>
    </w:p>
    <w:p>
      <w:pPr>
        <w:pStyle w:val="ListBullet"/>
        <w:ind w:left="283"/>
      </w:pPr>
      <w:r>
        <w:t>1주차: LLM이 인보이스 JSON 1건 생성</w:t>
      </w:r>
    </w:p>
    <w:p>
      <w:pPr>
        <w:pStyle w:val="ListBullet"/>
        <w:ind w:left="283"/>
      </w:pPr>
      <w:r>
        <w:t>2주차: 1·2차 검증 동작</w:t>
      </w:r>
    </w:p>
    <w:p>
      <w:pPr>
        <w:pStyle w:val="ListBullet"/>
        <w:ind w:left="283"/>
      </w:pPr>
      <w:r>
        <w:t>3주차: 3차 검증 + 근거 인용</w:t>
      </w:r>
    </w:p>
    <w:p>
      <w:pPr>
        <w:pStyle w:val="ListBullet"/>
        <w:ind w:left="283"/>
      </w:pPr>
      <w:r>
        <w:t>4주차: v2 통합 + 외부 사용자 테스트</w:t>
      </w:r>
    </w:p>
    <w:p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>
      <w:r>
        <w:rPr>
          <w:b/>
          <w:color w:val="B02A2A"/>
        </w:rPr>
        <w:t>⚠ LLM 출력 형식 오류 (JSON 깨짐)</w:t>
      </w:r>
    </w:p>
    <w:p>
      <w:pPr>
        <w:pStyle w:val="ListBullet"/>
        <w:ind w:left="283"/>
      </w:pPr>
      <w:r>
        <w:t>대응: Structured Output 강제 모드 + 후처리 검증 + 재시도</w:t>
      </w:r>
    </w:p>
    <w:p>
      <w:r>
        <w:rPr>
          <w:b/>
          <w:color w:val="B02A2A"/>
        </w:rPr>
        <w:t>⚠ 교차 검증 로직 복잡도 폭발</w:t>
      </w:r>
    </w:p>
    <w:p>
      <w:pPr>
        <w:pStyle w:val="ListBullet"/>
        <w:ind w:left="283"/>
      </w:pPr>
      <w:r>
        <w:t>대응: 시나리오 3개로 한정, 나머지는 9월로</w:t>
      </w:r>
    </w:p>
    <w:p>
      <w:r>
        <w:br w:type="page"/>
      </w:r>
    </w:p>
    <w:p>
      <w:pPr>
        <w:spacing w:before="240" w:after="120"/>
      </w:pPr>
      <w:r>
        <w:rPr>
          <w:b/>
          <w:color w:val="1F3A5F"/>
          <w:sz w:val="36"/>
        </w:rPr>
        <w:t>9월 — v3 (모바일·UX 마감 + 안정화)</w:t>
      </w:r>
    </w:p>
    <w:p>
      <w:pPr>
        <w:spacing w:before="280" w:after="80"/>
      </w:pPr>
      <w:r>
        <w:rPr>
          <w:b/>
          <w:color w:val="2E5C8A"/>
          <w:sz w:val="28"/>
        </w:rPr>
        <w:t>목표</w:t>
      </w:r>
    </w:p>
    <w:p>
      <w:r>
        <w:rPr>
          <w:b w:val="0"/>
        </w:rPr>
        <w:t>End-to-End 흐름 매끄럽게. 모바일 피드백 화면 추가. UX 다듬기. 안정성 ↑.</w:t>
      </w:r>
    </w:p>
    <w:p>
      <w:pPr>
        <w:spacing w:before="280" w:after="80"/>
      </w:pPr>
      <w:r>
        <w:rPr>
          <w:b/>
          <w:color w:val="2E5C8A"/>
          <w:sz w:val="28"/>
        </w:rPr>
        <w:t>핵심 산출물</w:t>
      </w:r>
    </w:p>
    <w:p>
      <w:r>
        <w:rPr>
          <w:b/>
          <w:color w:val="0B6B3A"/>
        </w:rPr>
        <w:t>★ v3 = 입력 → 분석 → 생성 → 검증 → 모바일 피드백 풀 플로우 + UX 완성</w:t>
      </w:r>
    </w:p>
    <w:p>
      <w:pPr>
        <w:spacing w:before="280" w:after="80"/>
      </w:pPr>
      <w:r>
        <w:rPr>
          <w:b/>
          <w:color w:val="2E5C8A"/>
          <w:sz w:val="28"/>
        </w:rPr>
        <w:t>세부 업무</w:t>
      </w:r>
    </w:p>
    <w:p>
      <w:pPr>
        <w:spacing w:before="160" w:after="40"/>
      </w:pPr>
      <w:r>
        <w:rPr>
          <w:b/>
          <w:color w:val="333333"/>
          <w:sz w:val="23"/>
        </w:rPr>
        <w:t>1주차 — 모바일 피드백 화면</w:t>
      </w:r>
    </w:p>
    <w:p>
      <w:pPr>
        <w:pStyle w:val="ListBullet"/>
        <w:ind w:left="283"/>
      </w:pPr>
      <w:r>
        <w:t>PWA로 모바일 대응 (React Native X — 시간 절약)</w:t>
      </w:r>
    </w:p>
    <w:p>
      <w:pPr>
        <w:pStyle w:val="ListBullet"/>
        <w:ind w:left="283"/>
      </w:pPr>
      <w:r>
        <w:t>승인·반려·수정 액션</w:t>
      </w:r>
    </w:p>
    <w:p>
      <w:pPr>
        <w:pStyle w:val="ListBullet"/>
        <w:ind w:left="283"/>
      </w:pPr>
      <w:r>
        <w:t>푸시 알림 (검증 완료 시)</w:t>
      </w:r>
    </w:p>
    <w:p>
      <w:pPr>
        <w:spacing w:before="160" w:after="40"/>
      </w:pPr>
      <w:r>
        <w:rPr>
          <w:b/>
          <w:color w:val="333333"/>
          <w:sz w:val="23"/>
        </w:rPr>
        <w:t>2주차 — UX 다듬기</w:t>
      </w:r>
    </w:p>
    <w:p>
      <w:pPr>
        <w:pStyle w:val="ListBullet"/>
        <w:ind w:left="283"/>
      </w:pPr>
      <w:r>
        <w:t>8월 사용자 테스트 피드백 반영</w:t>
      </w:r>
    </w:p>
    <w:p>
      <w:pPr>
        <w:pStyle w:val="ListBullet"/>
        <w:ind w:left="283"/>
      </w:pPr>
      <w:r>
        <w:t>로딩·에러·성공 상태 디자인</w:t>
      </w:r>
    </w:p>
    <w:p>
      <w:pPr>
        <w:pStyle w:val="ListBullet"/>
        <w:ind w:left="283"/>
      </w:pPr>
      <w:r>
        <w:t>용어 풀이 (Tooltip), 도움말 추가 — 무역 초보 친화</w:t>
      </w:r>
    </w:p>
    <w:p>
      <w:pPr>
        <w:spacing w:before="160" w:after="40"/>
      </w:pPr>
      <w:r>
        <w:rPr>
          <w:b/>
          <w:color w:val="333333"/>
          <w:sz w:val="23"/>
        </w:rPr>
        <w:t>3주차 — 성능·안정성</w:t>
      </w:r>
    </w:p>
    <w:p>
      <w:pPr>
        <w:pStyle w:val="ListBullet"/>
        <w:ind w:left="283"/>
      </w:pPr>
      <w:r>
        <w:t>API 응답 시간 측정·최적화 (캐싱)</w:t>
      </w:r>
    </w:p>
    <w:p>
      <w:pPr>
        <w:pStyle w:val="ListBullet"/>
        <w:ind w:left="283"/>
      </w:pPr>
      <w:r>
        <w:t>LLM 토큰 비용 최적화 (Haiku 등 저가 모델로 전환)</w:t>
      </w:r>
    </w:p>
    <w:p>
      <w:pPr>
        <w:pStyle w:val="ListBullet"/>
        <w:ind w:left="283"/>
      </w:pPr>
      <w:r>
        <w:t>에러 처리·예외 케이스 보강</w:t>
      </w:r>
    </w:p>
    <w:p>
      <w:pPr>
        <w:pStyle w:val="ListBullet"/>
        <w:ind w:left="283"/>
      </w:pPr>
      <w:r>
        <w:t>로깅·모니터링</w:t>
      </w:r>
    </w:p>
    <w:p>
      <w:pPr>
        <w:spacing w:before="160" w:after="40"/>
      </w:pPr>
      <w:r>
        <w:rPr>
          <w:b/>
          <w:color w:val="333333"/>
          <w:sz w:val="23"/>
        </w:rPr>
        <w:t>4주차 — v3 멘토 시연 + 발표 준비 시작</w:t>
      </w:r>
    </w:p>
    <w:p>
      <w:pPr>
        <w:pStyle w:val="ListBullet"/>
        <w:ind w:left="283"/>
      </w:pPr>
      <w:r>
        <w:t>멘토 시연 — 발표 리허설 겸용</w:t>
      </w:r>
    </w:p>
    <w:p>
      <w:pPr>
        <w:pStyle w:val="ListBullet"/>
        <w:ind w:left="283"/>
      </w:pPr>
      <w:r>
        <w:t>발표자료 슬라이드 뼈대</w:t>
      </w:r>
    </w:p>
    <w:p>
      <w:pPr>
        <w:pStyle w:val="ListBullet"/>
        <w:ind w:left="283"/>
      </w:pPr>
      <w:r>
        <w:t>결과보고서 목차·뼈대</w:t>
      </w:r>
    </w:p>
    <w:p>
      <w:pPr>
        <w:pStyle w:val="ListBullet"/>
        <w:ind w:left="283"/>
      </w:pPr>
      <w:r>
        <w:t>v4 백로그 (10월 안정화 항목)</w:t>
      </w:r>
    </w:p>
    <w:p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</w:t>
            </w:r>
          </w:p>
        </w:tc>
        <w:tc>
          <w:tcPr>
            <w:tcW w:type="dxa" w:w="4320"/>
          </w:tcPr>
          <w:p>
            <w:r>
              <w:t>사용자 피드백 정리, 발표자료·보고서 뼈대 작성, 시연 진행</w:t>
            </w:r>
          </w:p>
        </w:tc>
      </w:tr>
      <w:tr>
        <w:tc>
          <w:tcPr>
            <w:tcW w:type="dxa" w:w="4320"/>
          </w:tcPr>
          <w:p>
            <w:r>
              <w:t>백엔드·AI</w:t>
            </w:r>
          </w:p>
        </w:tc>
        <w:tc>
          <w:tcPr>
            <w:tcW w:type="dxa" w:w="4320"/>
          </w:tcPr>
          <w:p>
            <w:r>
              <w:t>성능·안정성·로깅, 비용 최적화</w:t>
            </w:r>
          </w:p>
        </w:tc>
      </w:tr>
      <w:tr>
        <w:tc>
          <w:tcPr>
            <w:tcW w:type="dxa" w:w="4320"/>
          </w:tcPr>
          <w:p>
            <w:r>
              <w:t>프론트·UI</w:t>
            </w:r>
          </w:p>
        </w:tc>
        <w:tc>
          <w:tcPr>
            <w:tcW w:type="dxa" w:w="4320"/>
          </w:tcPr>
          <w:p>
            <w:r>
              <w:t>PWA 모바일, UX 다듬기, 디자인 마감</w:t>
            </w:r>
          </w:p>
        </w:tc>
      </w:tr>
      <w:tr>
        <w:tc>
          <w:tcPr>
            <w:tcW w:type="dxa" w:w="4320"/>
          </w:tcPr>
          <w:p>
            <w:r>
              <w:t>데이터·검증</w:t>
            </w:r>
          </w:p>
        </w:tc>
        <w:tc>
          <w:tcPr>
            <w:tcW w:type="dxa" w:w="4320"/>
          </w:tcPr>
          <w:p>
            <w:r>
              <w:t>End-to-End 시나리오 검증, 회귀 테스트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마일스톤</w:t>
      </w:r>
    </w:p>
    <w:p>
      <w:pPr>
        <w:pStyle w:val="ListBullet"/>
        <w:ind w:left="283"/>
      </w:pPr>
      <w:r>
        <w:t>1주차: 모바일 화면 동작</w:t>
      </w:r>
    </w:p>
    <w:p>
      <w:pPr>
        <w:pStyle w:val="ListBullet"/>
        <w:ind w:left="283"/>
      </w:pPr>
      <w:r>
        <w:t>2주차: UX 다듬기 완료</w:t>
      </w:r>
    </w:p>
    <w:p>
      <w:pPr>
        <w:pStyle w:val="ListBullet"/>
        <w:ind w:left="283"/>
      </w:pPr>
      <w:r>
        <w:t>3주차: 성능·안정성 합격선</w:t>
      </w:r>
    </w:p>
    <w:p>
      <w:pPr>
        <w:pStyle w:val="ListBullet"/>
        <w:ind w:left="283"/>
      </w:pPr>
      <w:r>
        <w:t>4주차: v3 통합 + 발표 준비 시작</w:t>
      </w:r>
    </w:p>
    <w:p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>
      <w:r>
        <w:rPr>
          <w:b/>
          <w:color w:val="B02A2A"/>
        </w:rPr>
        <w:t>⚠ 모바일 후순위 밀려 미완성</w:t>
      </w:r>
    </w:p>
    <w:p>
      <w:pPr>
        <w:pStyle w:val="ListBullet"/>
        <w:ind w:left="283"/>
      </w:pPr>
      <w:r>
        <w:t>대응: PWA 반응형 웹으로 한정 (네이티브 X)</w:t>
      </w:r>
    </w:p>
    <w:p>
      <w:r>
        <w:rPr>
          <w:b/>
          <w:color w:val="B02A2A"/>
        </w:rPr>
        <w:t>⚠ LLM 비용 누적 부담</w:t>
      </w:r>
    </w:p>
    <w:p>
      <w:pPr>
        <w:pStyle w:val="ListBullet"/>
        <w:ind w:left="283"/>
      </w:pPr>
      <w:r>
        <w:t>대응: 9월부터 Haiku/GPT-4o-mini 등 저가 모델 기본, 발표 데모만 고급</w:t>
      </w:r>
    </w:p>
    <w:p>
      <w:r>
        <w:br w:type="page"/>
      </w:r>
    </w:p>
    <w:p>
      <w:pPr>
        <w:spacing w:before="240" w:after="120"/>
      </w:pPr>
      <w:r>
        <w:rPr>
          <w:b/>
          <w:color w:val="1F3A5F"/>
          <w:sz w:val="36"/>
        </w:rPr>
        <w:t>10월 — v4 (안정화·발표·저작권)</w:t>
      </w:r>
    </w:p>
    <w:p>
      <w:pPr>
        <w:spacing w:before="280" w:after="80"/>
      </w:pPr>
      <w:r>
        <w:rPr>
          <w:b/>
          <w:color w:val="2E5C8A"/>
          <w:sz w:val="28"/>
        </w:rPr>
        <w:t>목표</w:t>
      </w:r>
    </w:p>
    <w:p>
      <w:r>
        <w:rPr>
          <w:b w:val="0"/>
        </w:rPr>
        <w:t>코드 동결. 발표·저작권에 집중.</w:t>
      </w:r>
    </w:p>
    <w:p>
      <w:pPr>
        <w:spacing w:before="280" w:after="80"/>
      </w:pPr>
      <w:r>
        <w:rPr>
          <w:b/>
          <w:color w:val="2E5C8A"/>
          <w:sz w:val="28"/>
        </w:rPr>
        <w:t>핵심 산출물</w:t>
      </w:r>
    </w:p>
    <w:p>
      <w:r>
        <w:rPr>
          <w:b/>
          <w:color w:val="0B6B3A"/>
        </w:rPr>
        <w:t>★ v4 = 안정 버전 + 결과보고서 + 발표자료 + 저작권 등록</w:t>
      </w:r>
    </w:p>
    <w:p>
      <w:pPr>
        <w:spacing w:before="280" w:after="80"/>
      </w:pPr>
      <w:r>
        <w:rPr>
          <w:b/>
          <w:color w:val="2E5C8A"/>
          <w:sz w:val="28"/>
        </w:rPr>
        <w:t>세부 업무</w:t>
      </w:r>
    </w:p>
    <w:p>
      <w:pPr>
        <w:spacing w:before="160" w:after="40"/>
      </w:pPr>
      <w:r>
        <w:rPr>
          <w:b/>
          <w:color w:val="333333"/>
          <w:sz w:val="23"/>
        </w:rPr>
        <w:t>1주차 — Bug Bash + 통합 테스트</w:t>
      </w:r>
    </w:p>
    <w:p>
      <w:pPr>
        <w:pStyle w:val="ListBullet"/>
        <w:ind w:left="283"/>
      </w:pPr>
      <w:r>
        <w:t>전원 2일 Bug Bash 세션</w:t>
      </w:r>
    </w:p>
    <w:p>
      <w:pPr>
        <w:pStyle w:val="ListBullet"/>
        <w:ind w:left="283"/>
      </w:pPr>
      <w:r>
        <w:t>핵심 시나리오 5개 자동 회귀 테스트</w:t>
      </w:r>
    </w:p>
    <w:p>
      <w:pPr>
        <w:pStyle w:val="ListBullet"/>
        <w:ind w:left="283"/>
      </w:pPr>
      <w:r>
        <w:t>멘토·교수·관세사 시연 피드백 반영</w:t>
      </w:r>
    </w:p>
    <w:p>
      <w:pPr>
        <w:pStyle w:val="ListBullet"/>
        <w:ind w:left="283"/>
      </w:pPr>
      <w:r>
        <w:t>코드 동결 (이후 발표용 외 수정 X)</w:t>
      </w:r>
    </w:p>
    <w:p>
      <w:pPr>
        <w:spacing w:before="160" w:after="40"/>
      </w:pPr>
      <w:r>
        <w:rPr>
          <w:b/>
          <w:color w:val="333333"/>
          <w:sz w:val="23"/>
        </w:rPr>
        <w:t>2주차 — 결과보고서 작성</w:t>
      </w:r>
    </w:p>
    <w:p>
      <w:pPr>
        <w:pStyle w:val="ListBullet"/>
        <w:ind w:left="283"/>
      </w:pPr>
      <w:r>
        <w:t>프로젝트 개요·배경·목표</w:t>
      </w:r>
    </w:p>
    <w:p>
      <w:pPr>
        <w:pStyle w:val="ListBullet"/>
        <w:ind w:left="283"/>
      </w:pPr>
      <w:r>
        <w:t>기술 아키텍처 다이어그램</w:t>
      </w:r>
    </w:p>
    <w:p>
      <w:pPr>
        <w:pStyle w:val="ListBullet"/>
        <w:ind w:left="283"/>
      </w:pPr>
      <w:r>
        <w:t>주요 산출물·스크린샷</w:t>
      </w:r>
    </w:p>
    <w:p>
      <w:pPr>
        <w:pStyle w:val="ListBullet"/>
        <w:ind w:left="283"/>
      </w:pPr>
      <w:r>
        <w:t>도메인 분석 (4사 비교는 여기서 적어도 됨 ← 보고서용)</w:t>
      </w:r>
    </w:p>
    <w:p>
      <w:pPr>
        <w:pStyle w:val="ListBullet"/>
        <w:ind w:left="283"/>
      </w:pPr>
      <w:r>
        <w:t>성과 측정 (정확도·응답 시간·사용성)</w:t>
      </w:r>
    </w:p>
    <w:p>
      <w:pPr>
        <w:pStyle w:val="ListBullet"/>
        <w:ind w:left="283"/>
      </w:pPr>
      <w:r>
        <w:t>한계·향후 확장</w:t>
      </w:r>
    </w:p>
    <w:p>
      <w:pPr>
        <w:spacing w:before="160" w:after="40"/>
      </w:pPr>
      <w:r>
        <w:rPr>
          <w:b/>
          <w:color w:val="333333"/>
          <w:sz w:val="23"/>
        </w:rPr>
        <w:t>3주차 — 발표자료 + 리허설</w:t>
      </w:r>
    </w:p>
    <w:p>
      <w:pPr>
        <w:pStyle w:val="ListBullet"/>
        <w:ind w:left="283"/>
      </w:pPr>
      <w:r>
        <w:t>15분 슬라이드 — 문제→솔루션→데모→차별점→성과</w:t>
      </w:r>
    </w:p>
    <w:p>
      <w:pPr>
        <w:pStyle w:val="ListBullet"/>
        <w:ind w:left="283"/>
      </w:pPr>
      <w:r>
        <w:t>라이브 데모 + 백업 영상</w:t>
      </w:r>
    </w:p>
    <w:p>
      <w:pPr>
        <w:pStyle w:val="ListBullet"/>
        <w:ind w:left="283"/>
      </w:pPr>
      <w:r>
        <w:t>Q&amp;A 예상 질문 준비</w:t>
      </w:r>
    </w:p>
    <w:p>
      <w:pPr>
        <w:pStyle w:val="ListBullet"/>
        <w:ind w:left="283"/>
      </w:pPr>
      <w:r>
        <w:t>리허설 3회 (팀 → 멘토 → 본 발표 전날)</w:t>
      </w:r>
    </w:p>
    <w:p>
      <w:pPr>
        <w:spacing w:before="160" w:after="40"/>
      </w:pPr>
      <w:r>
        <w:rPr>
          <w:b/>
          <w:color w:val="333333"/>
          <w:sz w:val="23"/>
        </w:rPr>
        <w:t>4주차 — 저작권 등록 + 최종 발표</w:t>
      </w:r>
    </w:p>
    <w:p>
      <w:pPr>
        <w:pStyle w:val="ListBullet"/>
        <w:ind w:left="283"/>
      </w:pPr>
      <w:r>
        <w:t>프로그램 저작권 등록 (cros.or.kr)</w:t>
      </w:r>
    </w:p>
    <w:p>
      <w:pPr>
        <w:pStyle w:val="ListBullet"/>
        <w:ind w:left="283"/>
      </w:pPr>
      <w:r>
        <w:t>소스코드 요약본·명세서 준비</w:t>
      </w:r>
    </w:p>
    <w:p>
      <w:pPr>
        <w:pStyle w:val="ListBullet"/>
        <w:ind w:left="283"/>
      </w:pPr>
      <w:r>
        <w:t>저작자 4인 공동 등록</w:t>
      </w:r>
    </w:p>
    <w:p>
      <w:pPr>
        <w:pStyle w:val="ListBullet"/>
        <w:ind w:left="283"/>
      </w:pPr>
      <w:r>
        <w:t>최종 발표 진행</w:t>
      </w:r>
    </w:p>
    <w:p>
      <w:pPr>
        <w:spacing w:before="280" w:after="80"/>
      </w:pPr>
      <w:r>
        <w:rPr>
          <w:b/>
          <w:color w:val="2E5C8A"/>
          <w:sz w:val="28"/>
        </w:rPr>
        <w:t>담당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PM</w:t>
            </w:r>
          </w:p>
        </w:tc>
        <w:tc>
          <w:tcPr>
            <w:tcW w:type="dxa" w:w="4320"/>
          </w:tcPr>
          <w:p>
            <w:r>
              <w:t>보고서 총괄, 발표자료 리드, 저작권 행정</w:t>
            </w:r>
          </w:p>
        </w:tc>
      </w:tr>
      <w:tr>
        <w:tc>
          <w:tcPr>
            <w:tcW w:type="dxa" w:w="4320"/>
          </w:tcPr>
          <w:p>
            <w:r>
              <w:t>백엔드·AI</w:t>
            </w:r>
          </w:p>
        </w:tc>
        <w:tc>
          <w:tcPr>
            <w:tcW w:type="dxa" w:w="4320"/>
          </w:tcPr>
          <w:p>
            <w:r>
              <w:t>코드 동결 후 안정성 모니터링, 발표 데모 백업</w:t>
            </w:r>
          </w:p>
        </w:tc>
      </w:tr>
      <w:tr>
        <w:tc>
          <w:tcPr>
            <w:tcW w:type="dxa" w:w="4320"/>
          </w:tcPr>
          <w:p>
            <w:r>
              <w:t>프론트·UI</w:t>
            </w:r>
          </w:p>
        </w:tc>
        <w:tc>
          <w:tcPr>
            <w:tcW w:type="dxa" w:w="4320"/>
          </w:tcPr>
          <w:p>
            <w:r>
              <w:t>발표용 데모 UI 다듬기, 데모 영상 녹화</w:t>
            </w:r>
          </w:p>
        </w:tc>
      </w:tr>
      <w:tr>
        <w:tc>
          <w:tcPr>
            <w:tcW w:type="dxa" w:w="4320"/>
          </w:tcPr>
          <w:p>
            <w:r>
              <w:t>데이터·검증</w:t>
            </w:r>
          </w:p>
        </w:tc>
        <w:tc>
          <w:tcPr>
            <w:tcW w:type="dxa" w:w="4320"/>
          </w:tcPr>
          <w:p>
            <w:r>
              <w:t>회귀 테스트 자동화, 성과 지표 측정·정리</w:t>
            </w:r>
          </w:p>
        </w:tc>
      </w:tr>
    </w:tbl>
    <w:p>
      <w:pPr>
        <w:spacing w:before="280" w:after="80"/>
      </w:pPr>
      <w:r>
        <w:rPr>
          <w:b/>
          <w:color w:val="2E5C8A"/>
          <w:sz w:val="28"/>
        </w:rPr>
        <w:t>마일스톤</w:t>
      </w:r>
    </w:p>
    <w:p>
      <w:pPr>
        <w:pStyle w:val="ListBullet"/>
        <w:ind w:left="283"/>
      </w:pPr>
      <w:r>
        <w:t>1주차: 코드 동결 + 통합 테스트 완료</w:t>
      </w:r>
    </w:p>
    <w:p>
      <w:pPr>
        <w:pStyle w:val="ListBullet"/>
        <w:ind w:left="283"/>
      </w:pPr>
      <w:r>
        <w:t>2주차: 결과보고서 v1.0</w:t>
      </w:r>
    </w:p>
    <w:p>
      <w:pPr>
        <w:pStyle w:val="ListBullet"/>
        <w:ind w:left="283"/>
      </w:pPr>
      <w:r>
        <w:t>3주차: 발표자료 + 백업 영상</w:t>
      </w:r>
    </w:p>
    <w:p>
      <w:pPr>
        <w:pStyle w:val="ListBullet"/>
        <w:ind w:left="283"/>
      </w:pPr>
      <w:r>
        <w:t>4주차: 저작권 등록 + 최종 발표</w:t>
      </w:r>
    </w:p>
    <w:p>
      <w:pPr>
        <w:spacing w:before="280" w:after="80"/>
      </w:pPr>
      <w:r>
        <w:rPr>
          <w:b/>
          <w:color w:val="2E5C8A"/>
          <w:sz w:val="28"/>
        </w:rPr>
        <w:t>리스크 &amp; 대응</w:t>
      </w:r>
    </w:p>
    <w:p>
      <w:r>
        <w:rPr>
          <w:b/>
          <w:color w:val="B02A2A"/>
        </w:rPr>
        <w:t>⚠ 발표 데모 장애</w:t>
      </w:r>
    </w:p>
    <w:p>
      <w:pPr>
        <w:pStyle w:val="ListBullet"/>
        <w:ind w:left="283"/>
      </w:pPr>
      <w:r>
        <w:t>대응: 백업 영상 필수, 라이브는 안전 시나리오만</w:t>
      </w:r>
    </w:p>
    <w:p>
      <w:r>
        <w:rPr>
          <w:b/>
          <w:color w:val="B02A2A"/>
        </w:rPr>
        <w:t>⚠ 저작권 행정 지연</w:t>
      </w:r>
    </w:p>
    <w:p>
      <w:pPr>
        <w:pStyle w:val="ListBullet"/>
        <w:ind w:left="283"/>
      </w:pPr>
      <w:r>
        <w:t>대응: 1주차 신청 준비, 늦어도 4주차 제출</w:t>
      </w:r>
    </w:p>
    <w:p>
      <w:r>
        <w:br w:type="page"/>
      </w:r>
    </w:p>
    <w:p>
      <w:pPr>
        <w:spacing w:before="240" w:after="120"/>
      </w:pPr>
      <w:r>
        <w:rPr>
          <w:b/>
          <w:color w:val="1F3A5F"/>
          <w:sz w:val="36"/>
        </w:rPr>
        <w:t>부록 A. 매월 반복 사이클 (Build-First 운영)</w:t>
      </w:r>
    </w:p>
    <w:p>
      <w:r>
        <w:rPr>
          <w:b w:val="0"/>
        </w:rPr>
        <w:t>매월 동일 패턴 반복. 4주 = 1 스프린트.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1주차</w:t>
            </w:r>
          </w:p>
        </w:tc>
        <w:tc>
          <w:tcPr>
            <w:tcW w:type="dxa" w:w="4320"/>
          </w:tcPr>
          <w:p>
            <w:r>
              <w:t>전 달 백로그 우선순위화 → 이번 달 v(n) 핵심 기능 착수</w:t>
            </w:r>
          </w:p>
        </w:tc>
      </w:tr>
      <w:tr>
        <w:tc>
          <w:tcPr>
            <w:tcW w:type="dxa" w:w="4320"/>
          </w:tcPr>
          <w:p>
            <w:r>
              <w:t>2주차</w:t>
            </w:r>
          </w:p>
        </w:tc>
        <w:tc>
          <w:tcPr>
            <w:tcW w:type="dxa" w:w="4320"/>
          </w:tcPr>
          <w:p>
            <w:r>
              <w:t>개발 본격 — 게이트키퍼별 자기 영역 PR</w:t>
            </w:r>
          </w:p>
        </w:tc>
      </w:tr>
      <w:tr>
        <w:tc>
          <w:tcPr>
            <w:tcW w:type="dxa" w:w="4320"/>
          </w:tcPr>
          <w:p>
            <w:r>
              <w:t>3주차</w:t>
            </w:r>
          </w:p>
        </w:tc>
        <w:tc>
          <w:tcPr>
            <w:tcW w:type="dxa" w:w="4320"/>
          </w:tcPr>
          <w:p>
            <w:r>
              <w:t>통합 + 내부 테스트</w:t>
            </w:r>
          </w:p>
        </w:tc>
      </w:tr>
      <w:tr>
        <w:tc>
          <w:tcPr>
            <w:tcW w:type="dxa" w:w="4320"/>
          </w:tcPr>
          <w:p>
            <w:r>
              <w:t>4주차</w:t>
            </w:r>
          </w:p>
        </w:tc>
        <w:tc>
          <w:tcPr>
            <w:tcW w:type="dxa" w:w="4320"/>
          </w:tcPr>
          <w:p>
            <w:r>
              <w:t>**멘토 시연 → 피드백 → 다음 달 백로그 작성**</w:t>
            </w:r>
          </w:p>
        </w:tc>
      </w:tr>
      <w:tr>
        <w:tc>
          <w:tcPr>
            <w:tcW w:type="dxa" w:w="4320"/>
          </w:tcPr>
          <w:p>
            <w:r>
              <w:t>매주 반복</w:t>
            </w:r>
          </w:p>
        </w:tc>
        <w:tc>
          <w:tcPr>
            <w:tcW w:type="dxa" w:w="4320"/>
          </w:tcPr>
          <w:p>
            <w:r>
              <w:t>주 2회 스탠드업 (15분), 1회 코드 리뷰</w:t>
            </w:r>
          </w:p>
        </w:tc>
      </w:tr>
    </w:tbl>
    <w:p>
      <w:pPr>
        <w:spacing w:before="240" w:after="120"/>
      </w:pPr>
      <w:r>
        <w:rPr>
          <w:b/>
          <w:color w:val="1F3A5F"/>
          <w:sz w:val="36"/>
        </w:rPr>
        <w:t>부록 B. v0 → v4 누적 기능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v0(6월)</w:t>
            </w:r>
          </w:p>
        </w:tc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v1(7월)</w:t>
            </w:r>
          </w:p>
        </w:tc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v2(8월)</w:t>
            </w:r>
          </w:p>
        </w:tc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v3(9월)</w:t>
            </w:r>
          </w:p>
        </w:tc>
        <w:tc>
          <w:tcPr>
            <w:tcW w:type="dxa" w:w="1440"/>
            <w:shd w:fill="1F3A5F"/>
          </w:tcPr>
          <w:p>
            <w:r>
              <w:rPr>
                <w:b/>
                <w:color w:val="FFFFFF"/>
              </w:rPr>
              <w:t>v4(10월)</w:t>
            </w:r>
          </w:p>
        </w:tc>
      </w:tr>
      <w:tr>
        <w:tc>
          <w:tcPr>
            <w:tcW w:type="dxa" w:w="1440"/>
          </w:tcPr>
          <w:p>
            <w:r>
              <w:t>필요서류 판단 (룰엔진)</w:t>
            </w:r>
          </w:p>
        </w:tc>
        <w:tc>
          <w:tcPr>
            <w:tcW w:type="dxa" w:w="1440"/>
          </w:tcPr>
          <w:p>
            <w:r>
              <w:t>✓ 5케이스</w:t>
            </w:r>
          </w:p>
        </w:tc>
        <w:tc>
          <w:tcPr>
            <w:tcW w:type="dxa" w:w="1440"/>
          </w:tcPr>
          <w:p>
            <w:r>
              <w:t>✓ 11종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HS코드 분류</w:t>
            </w:r>
          </w:p>
        </w:tc>
        <w:tc>
          <w:tcPr>
            <w:tcW w:type="dxa" w:w="1440"/>
          </w:tcPr>
          <w:p>
            <w:r>
              <w:t>샘플 5~10</w:t>
            </w:r>
          </w:p>
        </w:tc>
        <w:tc>
          <w:tcPr>
            <w:tcW w:type="dxa" w:w="1440"/>
          </w:tcPr>
          <w:p>
            <w:r>
              <w:t>임베딩+LLM</w:t>
            </w:r>
          </w:p>
        </w:tc>
        <w:tc>
          <w:tcPr>
            <w:tcW w:type="dxa" w:w="1440"/>
          </w:tcPr>
          <w:p>
            <w:r>
              <w:t>정확도↑</w:t>
            </w:r>
          </w:p>
        </w:tc>
        <w:tc>
          <w:tcPr>
            <w:tcW w:type="dxa" w:w="1440"/>
          </w:tcPr>
          <w:p>
            <w:r>
              <w:t>유지</w:t>
            </w:r>
          </w:p>
        </w:tc>
        <w:tc>
          <w:tcPr>
            <w:tcW w:type="dxa" w:w="1440"/>
          </w:tcPr>
          <w:p>
            <w:r>
              <w:t>유지</w:t>
            </w:r>
          </w:p>
        </w:tc>
      </w:tr>
      <w:tr>
        <w:tc>
          <w:tcPr>
            <w:tcW w:type="dxa" w:w="1440"/>
          </w:tcPr>
          <w:p>
            <w:r>
              <w:t>LLM 자연어 설명</w:t>
            </w:r>
          </w:p>
        </w:tc>
        <w:tc>
          <w:tcPr>
            <w:tcW w:type="dxa" w:w="1440"/>
          </w:tcPr>
          <w:p>
            <w:r>
              <w:t>기본</w:t>
            </w:r>
          </w:p>
        </w:tc>
        <w:tc>
          <w:tcPr>
            <w:tcW w:type="dxa" w:w="1440"/>
          </w:tcPr>
          <w:p>
            <w:r>
              <w:t>RAG 결합</w:t>
            </w:r>
          </w:p>
        </w:tc>
        <w:tc>
          <w:tcPr>
            <w:tcW w:type="dxa" w:w="1440"/>
          </w:tcPr>
          <w:p>
            <w:r>
              <w:t>근거 인용</w:t>
            </w:r>
          </w:p>
        </w:tc>
        <w:tc>
          <w:tcPr>
            <w:tcW w:type="dxa" w:w="1440"/>
          </w:tcPr>
          <w:p>
            <w:r>
              <w:t>유지</w:t>
            </w:r>
          </w:p>
        </w:tc>
        <w:tc>
          <w:tcPr>
            <w:tcW w:type="dxa" w:w="1440"/>
          </w:tcPr>
          <w:p>
            <w:r>
              <w:t>유지</w:t>
            </w:r>
          </w:p>
        </w:tc>
      </w:tr>
      <w:tr>
        <w:tc>
          <w:tcPr>
            <w:tcW w:type="dxa" w:w="1440"/>
          </w:tcPr>
          <w:p>
            <w:r>
              <w:t>문서 자동 생성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3종</w:t>
            </w:r>
          </w:p>
        </w:tc>
        <w:tc>
          <w:tcPr>
            <w:tcW w:type="dxa" w:w="1440"/>
          </w:tcPr>
          <w:p>
            <w:r>
              <w:t>✓ 안정</w:t>
            </w:r>
          </w:p>
        </w:tc>
        <w:tc>
          <w:tcPr>
            <w:tcW w:type="dxa" w:w="1440"/>
          </w:tcPr>
          <w:p>
            <w:r>
              <w:t>✓ 안정</w:t>
            </w:r>
          </w:p>
        </w:tc>
      </w:tr>
      <w:tr>
        <w:tc>
          <w:tcPr>
            <w:tcW w:type="dxa" w:w="1440"/>
          </w:tcPr>
          <w:p>
            <w:r>
              <w:t>3중 검증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1·2·3차</w:t>
            </w:r>
          </w:p>
        </w:tc>
        <w:tc>
          <w:tcPr>
            <w:tcW w:type="dxa" w:w="1440"/>
          </w:tcPr>
          <w:p>
            <w:r>
              <w:t>정밀화</w:t>
            </w:r>
          </w:p>
        </w:tc>
        <w:tc>
          <w:tcPr>
            <w:tcW w:type="dxa" w:w="1440"/>
          </w:tcPr>
          <w:p>
            <w:r>
              <w:t>회귀 테스트</w:t>
            </w:r>
          </w:p>
        </w:tc>
      </w:tr>
      <w:tr>
        <w:tc>
          <w:tcPr>
            <w:tcW w:type="dxa" w:w="1440"/>
          </w:tcPr>
          <w:p>
            <w:r>
              <w:t>UI</w:t>
            </w:r>
          </w:p>
        </w:tc>
        <w:tc>
          <w:tcPr>
            <w:tcW w:type="dxa" w:w="1440"/>
          </w:tcPr>
          <w:p>
            <w:r>
              <w:t>CLI/Streamlit</w:t>
            </w:r>
          </w:p>
        </w:tc>
        <w:tc>
          <w:tcPr>
            <w:tcW w:type="dxa" w:w="1440"/>
          </w:tcPr>
          <w:p>
            <w:r>
              <w:t>React 초기</w:t>
            </w:r>
          </w:p>
        </w:tc>
        <w:tc>
          <w:tcPr>
            <w:tcW w:type="dxa" w:w="1440"/>
          </w:tcPr>
          <w:p>
            <w:r>
              <w:t>검증 화면 추가</w:t>
            </w:r>
          </w:p>
        </w:tc>
        <w:tc>
          <w:tcPr>
            <w:tcW w:type="dxa" w:w="1440"/>
          </w:tcPr>
          <w:p>
            <w:r>
              <w:t>UX 마감</w:t>
            </w:r>
          </w:p>
        </w:tc>
        <w:tc>
          <w:tcPr>
            <w:tcW w:type="dxa" w:w="1440"/>
          </w:tcPr>
          <w:p>
            <w:r>
              <w:t>데모 다듬기</w:t>
            </w:r>
          </w:p>
        </w:tc>
      </w:tr>
      <w:tr>
        <w:tc>
          <w:tcPr>
            <w:tcW w:type="dxa" w:w="1440"/>
          </w:tcPr>
          <w:p>
            <w:r>
              <w:t>모바일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✗</w:t>
            </w:r>
          </w:p>
        </w:tc>
        <w:tc>
          <w:tcPr>
            <w:tcW w:type="dxa" w:w="1440"/>
          </w:tcPr>
          <w:p>
            <w:r>
              <w:t>✓ PWA</w:t>
            </w:r>
          </w:p>
        </w:tc>
        <w:tc>
          <w:tcPr>
            <w:tcW w:type="dxa" w:w="1440"/>
          </w:tcPr>
          <w:p>
            <w:r>
              <w:t>✓</w:t>
            </w:r>
          </w:p>
        </w:tc>
      </w:tr>
      <w:tr>
        <w:tc>
          <w:tcPr>
            <w:tcW w:type="dxa" w:w="1440"/>
          </w:tcPr>
          <w:p>
            <w:r>
              <w:t>멘토 시연</w:t>
            </w:r>
          </w:p>
        </w:tc>
        <w:tc>
          <w:tcPr>
            <w:tcW w:type="dxa" w:w="1440"/>
          </w:tcPr>
          <w:p>
            <w:r>
              <w:t>✓ 4주차</w:t>
            </w:r>
          </w:p>
        </w:tc>
        <w:tc>
          <w:tcPr>
            <w:tcW w:type="dxa" w:w="1440"/>
          </w:tcPr>
          <w:p>
            <w:r>
              <w:t>✓ 4주차</w:t>
            </w:r>
          </w:p>
        </w:tc>
        <w:tc>
          <w:tcPr>
            <w:tcW w:type="dxa" w:w="1440"/>
          </w:tcPr>
          <w:p>
            <w:r>
              <w:t>✓ 4주차</w:t>
            </w:r>
          </w:p>
        </w:tc>
        <w:tc>
          <w:tcPr>
            <w:tcW w:type="dxa" w:w="1440"/>
          </w:tcPr>
          <w:p>
            <w:r>
              <w:t>✓ 4주차</w:t>
            </w:r>
          </w:p>
        </w:tc>
        <w:tc>
          <w:tcPr>
            <w:tcW w:type="dxa" w:w="1440"/>
          </w:tcPr>
          <w:p>
            <w:r>
              <w:t>✓ 최종</w:t>
            </w:r>
          </w:p>
        </w:tc>
      </w:tr>
      <w:tr>
        <w:tc>
          <w:tcPr>
            <w:tcW w:type="dxa" w:w="1440"/>
          </w:tcPr>
          <w:p>
            <w:r>
              <w:t>산출물 문서</w:t>
            </w:r>
          </w:p>
        </w:tc>
        <w:tc>
          <w:tcPr>
            <w:tcW w:type="dxa" w:w="1440"/>
          </w:tcPr>
          <w:p>
            <w:r>
              <w:t>v0 백로그</w:t>
            </w:r>
          </w:p>
        </w:tc>
        <w:tc>
          <w:tcPr>
            <w:tcW w:type="dxa" w:w="1440"/>
          </w:tcPr>
          <w:p>
            <w:r>
              <w:t>v1 백로그</w:t>
            </w:r>
          </w:p>
        </w:tc>
        <w:tc>
          <w:tcPr>
            <w:tcW w:type="dxa" w:w="1440"/>
          </w:tcPr>
          <w:p>
            <w:r>
              <w:t>v2 백로그</w:t>
            </w:r>
          </w:p>
        </w:tc>
        <w:tc>
          <w:tcPr>
            <w:tcW w:type="dxa" w:w="1440"/>
          </w:tcPr>
          <w:p>
            <w:r>
              <w:t>보고서 뼈대</w:t>
            </w:r>
          </w:p>
        </w:tc>
        <w:tc>
          <w:tcPr>
            <w:tcW w:type="dxa" w:w="1440"/>
          </w:tcPr>
          <w:p>
            <w:r>
              <w:t>보고서·발표·저작권</w:t>
            </w:r>
          </w:p>
        </w:tc>
      </w:tr>
    </w:tbl>
    <w:p>
      <w:pPr>
        <w:spacing w:before="240" w:after="120"/>
      </w:pPr>
      <w:r>
        <w:rPr>
          <w:b/>
          <w:color w:val="1F3A5F"/>
          <w:sz w:val="36"/>
        </w:rPr>
        <w:t>부록 C. 리스크 매트릭스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리스크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가능성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영향</w:t>
            </w:r>
          </w:p>
        </w:tc>
        <w:tc>
          <w:tcPr>
            <w:tcW w:type="dxa" w:w="2160"/>
            <w:shd w:fill="1F3A5F"/>
          </w:tcPr>
          <w:p>
            <w:r>
              <w:rPr>
                <w:b/>
                <w:color w:val="FFFFFF"/>
              </w:rPr>
              <w:t>대응</w:t>
            </w:r>
          </w:p>
        </w:tc>
      </w:tr>
      <w:tr>
        <w:tc>
          <w:tcPr>
            <w:tcW w:type="dxa" w:w="2160"/>
          </w:tcPr>
          <w:p>
            <w:r>
              <w:t>6월 v0 못 만듦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최상</w:t>
            </w:r>
          </w:p>
        </w:tc>
        <w:tc>
          <w:tcPr>
            <w:tcW w:type="dxa" w:w="2160"/>
          </w:tcPr>
          <w:p>
            <w:r>
              <w:t>시나리오 1개·서류 1종으로 좁히기, Streamlit으로 UI 우회</w:t>
            </w:r>
          </w:p>
        </w:tc>
      </w:tr>
      <w:tr>
        <w:tc>
          <w:tcPr>
            <w:tcW w:type="dxa" w:w="2160"/>
          </w:tcPr>
          <w:p>
            <w:r>
              <w:t>실문서 데이터 미확보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멘토 네트워크 + 합성 데이터 병행</w:t>
            </w:r>
          </w:p>
        </w:tc>
      </w:tr>
      <w:tr>
        <w:tc>
          <w:tcPr>
            <w:tcW w:type="dxa" w:w="2160"/>
          </w:tcPr>
          <w:p>
            <w:r>
              <w:t>매월 멘토 시연 일정 못 맞춤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4주차 시연 데드라인 사수, 3주차 내부 리허설</w:t>
            </w:r>
          </w:p>
        </w:tc>
      </w:tr>
      <w:tr>
        <w:tc>
          <w:tcPr>
            <w:tcW w:type="dxa" w:w="2160"/>
          </w:tcPr>
          <w:p>
            <w:r>
              <w:t>LLM 비용 초과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9월부터 저가 모델, 캐싱 적극</w:t>
            </w:r>
          </w:p>
        </w:tc>
      </w:tr>
      <w:tr>
        <w:tc>
          <w:tcPr>
            <w:tcW w:type="dxa" w:w="2160"/>
          </w:tcPr>
          <w:p>
            <w:r>
              <w:t>팀원 기술 학습 지연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중</w:t>
            </w:r>
          </w:p>
        </w:tc>
        <w:tc>
          <w:tcPr>
            <w:tcW w:type="dxa" w:w="2160"/>
          </w:tcPr>
          <w:p>
            <w:r>
              <w:t>1주차 페어 셋업, AI 도구 (Cursor·Claude Code) 적극 활용</w:t>
            </w:r>
          </w:p>
        </w:tc>
      </w:tr>
      <w:tr>
        <w:tc>
          <w:tcPr>
            <w:tcW w:type="dxa" w:w="2160"/>
          </w:tcPr>
          <w:p>
            <w:r>
              <w:t>LLM 환각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Structured Output + 룰엔진 폴백 + 사용자 확인 UI</w:t>
            </w:r>
          </w:p>
        </w:tc>
      </w:tr>
      <w:tr>
        <w:tc>
          <w:tcPr>
            <w:tcW w:type="dxa" w:w="2160"/>
          </w:tcPr>
          <w:p>
            <w:r>
              <w:t>발표 데모 장애</w:t>
            </w:r>
          </w:p>
        </w:tc>
        <w:tc>
          <w:tcPr>
            <w:tcW w:type="dxa" w:w="2160"/>
          </w:tcPr>
          <w:p>
            <w:r>
              <w:t>하</w:t>
            </w:r>
          </w:p>
        </w:tc>
        <w:tc>
          <w:tcPr>
            <w:tcW w:type="dxa" w:w="2160"/>
          </w:tcPr>
          <w:p>
            <w:r>
              <w:t>상</w:t>
            </w:r>
          </w:p>
        </w:tc>
        <w:tc>
          <w:tcPr>
            <w:tcW w:type="dxa" w:w="2160"/>
          </w:tcPr>
          <w:p>
            <w:r>
              <w:t>영상 백업, 안전 시나리오만 라이브</w:t>
            </w:r>
          </w:p>
        </w:tc>
      </w:tr>
    </w:tbl>
    <w:p>
      <w:pPr>
        <w:spacing w:before="240" w:after="120"/>
      </w:pPr>
      <w:r>
        <w:rPr>
          <w:b/>
          <w:color w:val="1F3A5F"/>
          <w:sz w:val="36"/>
        </w:rPr>
        <w:t>부록 D. 첫 회의 직후 액션 (1주 내)</w:t>
      </w:r>
    </w:p>
    <w:p>
      <w:pPr>
        <w:pStyle w:val="ListBullet"/>
        <w:ind w:left="283"/>
      </w:pPr>
      <w:r>
        <w:t>v0 시나리오 1개 합의 (운동화 미국 수출 FOB 등 구체화)</w:t>
      </w:r>
    </w:p>
    <w:p>
      <w:pPr>
        <w:pStyle w:val="ListBullet"/>
        <w:ind w:left="283"/>
      </w:pPr>
      <w:r>
        <w:t>GitHub 레포 생성 + 4명 초대</w:t>
      </w:r>
    </w:p>
    <w:p>
      <w:pPr>
        <w:pStyle w:val="ListBullet"/>
        <w:ind w:left="283"/>
      </w:pPr>
      <w:r>
        <w:t>Supabase 프로젝트 생성</w:t>
      </w:r>
    </w:p>
    <w:p>
      <w:pPr>
        <w:pStyle w:val="ListBullet"/>
        <w:ind w:left="283"/>
      </w:pPr>
      <w:r>
        <w:t>UNI-PASS Open API 자동승인 API 신청</w:t>
      </w:r>
    </w:p>
    <w:p>
      <w:pPr>
        <w:pStyle w:val="ListBullet"/>
        <w:ind w:left="283"/>
      </w:pPr>
      <w:r>
        <w:t>팀 도구 (Notion/슬랙) 셋업</w:t>
      </w:r>
    </w:p>
    <w:p>
      <w:pPr>
        <w:pStyle w:val="ListBullet"/>
        <w:ind w:left="283"/>
      </w:pPr>
      <w:r>
        <w:t>바이브 코딩 환경 (Cursor/Claude Code) 4명 설치</w:t>
      </w:r>
    </w:p>
    <w:p>
      <w:pPr>
        <w:pStyle w:val="ListBullet"/>
        <w:ind w:left="283"/>
      </w:pPr>
      <w:r>
        <w:t>멘토에 실문서 샘플 5건 요청</w:t>
      </w:r>
    </w:p>
    <w:p>
      <w:pPr>
        <w:spacing w:before="240" w:after="120"/>
      </w:pPr>
      <w:r>
        <w:rPr>
          <w:b/>
          <w:color w:val="1F3A5F"/>
          <w:sz w:val="36"/>
        </w:rPr>
        <w:t>부록 E. v1 대비 변경 요약</w:t>
      </w:r>
    </w:p>
    <w:p>
      <w:pPr>
        <w:pStyle w:val="ListBullet"/>
        <w:ind w:left="283"/>
      </w:pPr>
      <w:r>
        <w:t>**6월** — 조사 위주 → **v0 프로토타입 제작**으로 전환</w:t>
      </w:r>
    </w:p>
    <w:p>
      <w:pPr>
        <w:pStyle w:val="ListBullet"/>
        <w:ind w:left="283"/>
      </w:pPr>
      <w:r>
        <w:t>**7월** — 설계 단독 → **v1 (RAG·UI 본격)** 으로 가속</w:t>
      </w:r>
    </w:p>
    <w:p>
      <w:pPr>
        <w:pStyle w:val="ListBullet"/>
        <w:ind w:left="283"/>
      </w:pPr>
      <w:r>
        <w:t>**8월** — 룰엔진 첫 데모 → **v2 (문서 생성 완료)**</w:t>
      </w:r>
    </w:p>
    <w:p>
      <w:pPr>
        <w:pStyle w:val="ListBullet"/>
        <w:ind w:left="283"/>
      </w:pPr>
      <w:r>
        <w:t>**9월** — End-to-End 첫 동작 → **v3 (안정화·모바일·UX 마감)**</w:t>
      </w:r>
    </w:p>
    <w:p>
      <w:pPr>
        <w:pStyle w:val="ListBullet"/>
        <w:ind w:left="283"/>
      </w:pPr>
      <w:r>
        <w:t>**10월** — 동일 (안정화·발표·저작권)</w:t>
      </w:r>
    </w:p>
    <w:p>
      <w:pPr>
        <w:pStyle w:val="ListBullet"/>
        <w:ind w:left="283"/>
      </w:pPr>
      <w:r>
        <w:t>**도메인 조사** — 6월 한 달 전담 X, **매월 개발과 병행 + 10월 보고서에 정리**</w:t>
      </w:r>
    </w:p>
    <w:p>
      <w:pPr>
        <w:pStyle w:val="ListBullet"/>
        <w:ind w:left="283"/>
      </w:pPr>
      <w:r>
        <w:t>**멘토 시연** — 10월 최종 1회 X, **매월 4주차 5회** (피드백 반복)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
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eastAsia="바탕" w:hAnsi="Times New Roman" w:cs="Times New Roman"/>
          <w:color w:val="000000"/>
          <w:kern w:val="0"/>
          <w:sz w:val="30"/>
          <w:szCs w:val="30"/>
        </w:rPr>
        <w:t>SHIPPING INSTRUCTION</w:t>
      </w:r>
    </w:p>
    <w:tbl>
      <w:tblPr>
        <w:tblCellMar>
          <w:top w:w="20" w:type="dxa"/>
          <w:left w:w="110" w:type="dxa"/>
          <w:bottom w:w="20" w:type="dxa"/>
          <w:right w:w="110" w:type="dxa"/>
        </w:tblCellMa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1532"/>
        <w:gridCol w:w="1018"/>
        <w:gridCol w:w="530"/>
        <w:gridCol w:w="1060"/>
        <w:gridCol w:w="960"/>
        <w:gridCol w:w="1700"/>
        <w:gridCol w:w="360"/>
        <w:gridCol w:w="488"/>
        <w:gridCol w:w="852"/>
        <w:gridCol w:w="220"/>
        <w:gridCol w:w="460"/>
        <w:gridCol w:w="1040"/>
      </w:tblGrid>
      <w:tr>
        <w:trPr>
          <w:trHeight w:val="720" w:hRule="atLeast"/>
        </w:trPr>
        <w:tc>
          <w:tcPr>
            <w:tcW w:type="dxa" w:w="5100"/>
            <w:vAlign w:val="top"/>
            <w:gridSpan w:val="5"/>
            <w:vMerge w:val="restart"/>
            <w:tcMar>
              <w:top w:w="20" w:type="dxa"/>
              <w:left w:w="110" w:type="dxa"/>
              <w:bottom w:w="20" w:type="dxa"/>
              <w:right w:w="110" w:type="dxa"/>
            </w:tcMar>
          </w:tcPr>
          <w:p>
            <w:r/>
            <w:r>
              <w:rPr>
                <w:rFonts w:ascii="Arial" w:hAnsi="Arial"/>
                <w:b w:val="0"/>
                <w:sz w:val="15"/>
              </w:rPr>
              <w:t>Exporter</w:t>
            </w:r>
          </w:p>
          <w:p>
            <w:pPr>
              <w:spacing w:before="20"/>
            </w:pPr>
            <w:r>
              <w:rPr>
                <w:rFonts w:ascii="Arial" w:hAnsi="Arial"/>
                <w:sz w:val="18"/>
              </w:rPr>
              <w:t>{{exporter}}</w:t>
            </w:r>
          </w:p>
        </w:tc>
        <w:tc>
          <w:tcPr>
            <w:tcW w:type="dxa" w:w="5120"/>
            <w:vAlign w:val="top"/>
            <w:gridSpan w:val="7"/>
            <w:tcMar>
              <w:top w:w="20" w:type="dxa"/>
              <w:left w:w="110" w:type="dxa"/>
              <w:bottom w:w="20" w:type="dxa"/>
              <w:right w:w="110" w:type="dxa"/>
            </w:tcMar>
          </w:tcPr>
          <w:p/>
        </w:tc>
      </w:tr>
      <w:tr>
        <w:trPr>
          <w:trHeight w:val="840" w:hRule="atLeast"/>
        </w:trPr>
        <w:tc>
          <w:tcPr>
            <w:tcW w:type="dxa" w:w="5100"/>
            <w:vAlign w:val="top"/>
            <w:gridSpan w:val="5"/>
            <w:vMerge/>
            <w:tcMar>
              <w:top w:w="20" w:type="dxa"/>
              <w:left w:w="110" w:type="dxa"/>
              <w:bottom w:w="20" w:type="dxa"/>
              <w:right w:w="110" w:type="dxa"/>
            </w:tcMar>
          </w:tcPr>
          <w:p/>
        </w:tc>
        <w:tc>
          <w:tcPr>
            <w:tcW w:type="dxa" w:w="1700"/>
            <w:vAlign w:val="top"/>
            <w:tcMar>
              <w:top w:w="20" w:type="dxa"/>
              <w:left w:w="110" w:type="dxa"/>
              <w:bottom w:w="20" w:type="dxa"/>
              <w:right w:w="110" w:type="dxa"/>
            </w:tcMar>
          </w:tcPr>
          <w:p>
            <w:r/>
            <w:r>
              <w:rPr>
                <w:rFonts w:ascii="Arial" w:hAnsi="Arial"/>
                <w:b w:val="0"/>
                <w:sz w:val="15"/>
              </w:rPr>
              <w:t>Reference</w:t>
            </w:r>
          </w:p>
          <w:p>
            <w:pPr>
              <w:spacing w:before="20"/>
            </w:pPr>
            <w:r>
              <w:rPr>
                <w:rFonts w:ascii="Arial" w:hAnsi="Arial"/>
                <w:sz w:val="18"/>
              </w:rPr>
              <w:t>{{reference}}</w:t>
            </w:r>
          </w:p>
        </w:tc>
        <w:tc>
          <w:tcPr>
            <w:tcW w:type="dxa" w:w="1700"/>
            <w:vAlign w:val="top"/>
            <w:gridSpan w:val="3"/>
            <w:tcMar>
              <w:top w:w="20" w:type="dxa"/>
              <w:left w:w="110" w:type="dxa"/>
              <w:bottom w:w="20" w:type="dxa"/>
              <w:right w:w="110" w:type="dxa"/>
            </w:tcMar>
          </w:tcPr>
          <w:p>
            <w:r/>
            <w:r>
              <w:rPr>
                <w:rFonts w:ascii="Arial" w:hAnsi="Arial"/>
                <w:b w:val="0"/>
                <w:sz w:val="15"/>
              </w:rPr>
              <w:t>Buyer Reference</w:t>
            </w:r>
          </w:p>
          <w:p>
            <w:pPr>
              <w:spacing w:before="20"/>
            </w:pPr>
            <w:r>
              <w:rPr>
                <w:rFonts w:ascii="Arial" w:hAnsi="Arial"/>
                <w:sz w:val="18"/>
              </w:rPr>
              <w:t>{{buyer_reference}}</w:t>
            </w:r>
          </w:p>
        </w:tc>
        <w:tc>
          <w:tcPr>
            <w:tcW w:type="dxa" w:w="1720"/>
            <w:vAlign w:val="top"/>
            <w:gridSpan w:val="3"/>
            <w:tcMar>
              <w:top w:w="20" w:type="dxa"/>
              <w:left w:w="110" w:type="dxa"/>
              <w:bottom w:w="20" w:type="dxa"/>
              <w:right w:w="110" w:type="dxa"/>
            </w:tcMar>
          </w:tcPr>
          <w:p>
            <w:r/>
            <w:r>
              <w:rPr>
                <w:rFonts w:ascii="Arial" w:hAnsi="Arial"/>
                <w:b w:val="0"/>
                <w:sz w:val="15"/>
              </w:rPr>
              <w:t>Export Declaration Number</w:t>
            </w:r>
          </w:p>
          <w:p>
            <w:pPr>
              <w:spacing w:before="20"/>
            </w:pPr>
            <w:r>
              <w:rPr>
                <w:rFonts w:ascii="Arial" w:hAnsi="Arial"/>
                <w:sz w:val="18"/>
              </w:rPr>
              <w:t>{{export_declaration_no}}</w:t>
            </w:r>
          </w:p>
        </w:tc>
      </w:tr>
      <w:tr>
        <w:trPr>
          <w:trHeight w:val="1250" w:hRule="atLeast"/>
        </w:trPr>
        <w:tc>
          <w:tcPr>
            <w:tcW w:type="dxa" w:w="5100"/>
            <w:vAlign w:val="top"/>
            <w:gridSpan w:val="5"/>
            <w:tcMar>
              <w:top w:w="20" w:type="dxa"/>
              <w:left w:w="110" w:type="dxa"/>
              <w:bottom w:w="20" w:type="dxa"/>
              <w:right w:w="110" w:type="dxa"/>
            </w:tcMar>
          </w:tcPr>
          <w:p>
            <w:r/>
            <w:r>
              <w:rPr>
                <w:rFonts w:ascii="Arial" w:hAnsi="Arial"/>
                <w:b w:val="0"/>
                <w:sz w:val="15"/>
              </w:rPr>
              <w:t>Consignee</w:t>
            </w:r>
          </w:p>
          <w:p>
            <w:pPr>
              <w:spacing w:before="20"/>
            </w:pPr>
            <w:r>
              <w:rPr>
                <w:rFonts w:ascii="Arial" w:hAnsi="Arial"/>
                <w:sz w:val="18"/>
              </w:rPr>
              <w:t>{{consignee}}</w:t>
            </w:r>
          </w:p>
        </w:tc>
        <w:tc>
          <w:tcPr>
            <w:tcW w:type="dxa" w:w="5120"/>
            <w:vAlign w:val="top"/>
            <w:gridSpan w:val="7"/>
            <w:vMerge w:val="restart"/>
            <w:tcMar>
              <w:top w:w="20" w:type="dxa"/>
              <w:left w:w="110" w:type="dxa"/>
              <w:bottom w:w="20" w:type="dxa"/>
              <w:right w:w="110" w:type="dxa"/>
            </w:tcMar>
          </w:tcPr>
          <w:p>
            <w:r/>
            <w:r>
              <w:rPr>
                <w:rFonts w:ascii="Arial" w:hAnsi="Arial"/>
                <w:b w:val="0"/>
                <w:sz w:val="15"/>
              </w:rPr>
              <w:t>Carrier</w:t>
            </w:r>
          </w:p>
          <w:p>
            <w:pPr>
              <w:spacing w:before="20"/>
            </w:pPr>
            <w:r>
              <w:rPr>
                <w:rFonts w:ascii="Arial" w:hAnsi="Arial"/>
                <w:sz w:val="18"/>
              </w:rPr>
              <w:t>{{carrier}}</w:t>
            </w:r>
          </w:p>
        </w:tc>
      </w:tr>
      <w:tr>
        <w:trPr>
          <w:trHeight w:val="1250" w:hRule="atLeast"/>
        </w:trPr>
        <w:tc>
          <w:tcPr>
            <w:tcW w:type="dxa" w:w="5100"/>
            <w:vAlign w:val="top"/>
            <w:gridSpan w:val="5"/>
            <w:tcMar>
              <w:top w:w="20" w:type="dxa"/>
              <w:left w:w="110" w:type="dxa"/>
              <w:bottom w:w="20" w:type="dxa"/>
              <w:right w:w="110" w:type="dxa"/>
            </w:tcMar>
          </w:tcPr>
          <w:p>
            <w:r/>
            <w:r>
              <w:rPr>
                <w:rFonts w:ascii="Arial" w:hAnsi="Arial"/>
                <w:b w:val="0"/>
                <w:sz w:val="15"/>
              </w:rPr>
              <w:t>Notify Party (If not Consignee)</w:t>
            </w:r>
          </w:p>
          <w:p>
            <w:pPr>
              <w:spacing w:before="20"/>
            </w:pPr>
            <w:r>
              <w:rPr>
                <w:rFonts w:ascii="Arial" w:hAnsi="Arial"/>
                <w:sz w:val="18"/>
              </w:rPr>
              <w:t>{{notify_party}}</w:t>
            </w:r>
          </w:p>
        </w:tc>
        <w:tc>
          <w:tcPr>
            <w:tcW w:type="dxa" w:w="5120"/>
            <w:vAlign w:val="top"/>
            <w:gridSpan w:val="7"/>
            <w:vMerge/>
            <w:tcMar>
              <w:top w:w="20" w:type="dxa"/>
              <w:left w:w="110" w:type="dxa"/>
              <w:bottom w:w="20" w:type="dxa"/>
              <w:right w:w="110" w:type="dxa"/>
            </w:tcMar>
          </w:tcPr>
          <w:p/>
        </w:tc>
      </w:tr>
      <w:tr>
        <w:trPr>
          <w:trHeight w:val="440" w:hRule="atLeast"/>
        </w:trPr>
        <w:tc>
          <w:tcPr>
            <w:tcW w:type="dxa" w:w="2550"/>
            <w:vAlign w:val="top"/>
            <w:gridSpan w:val="2"/>
            <w:tcMar>
              <w:top w:w="20" w:type="dxa"/>
              <w:left w:w="110" w:type="dxa"/>
              <w:bottom w:w="20" w:type="dxa"/>
              <w:right w:w="110" w:type="dxa"/>
            </w:tcMar>
          </w:tcPr>
          <w:p>
            <w:r/>
            <w:r>
              <w:rPr>
                <w:rFonts w:ascii="Arial" w:hAnsi="Arial"/>
                <w:b w:val="0"/>
                <w:sz w:val="15"/>
              </w:rPr>
              <w:t>Method of Dispatch</w:t>
            </w:r>
          </w:p>
          <w:p>
            <w:pPr>
              <w:spacing w:before="20"/>
            </w:pPr>
            <w:r>
              <w:rPr>
                <w:rFonts w:ascii="Arial" w:hAnsi="Arial"/>
                <w:sz w:val="18"/>
              </w:rPr>
              <w:t>{{method_of_dispatch}}</w:t>
            </w:r>
          </w:p>
        </w:tc>
        <w:tc>
          <w:tcPr>
            <w:tcW w:type="dxa" w:w="2550"/>
            <w:vAlign w:val="top"/>
            <w:gridSpan w:val="3"/>
            <w:tcMar>
              <w:top w:w="20" w:type="dxa"/>
              <w:left w:w="110" w:type="dxa"/>
              <w:bottom w:w="20" w:type="dxa"/>
              <w:right w:w="110" w:type="dxa"/>
            </w:tcMar>
          </w:tcPr>
          <w:p>
            <w:r/>
            <w:r>
              <w:rPr>
                <w:rFonts w:ascii="Arial" w:hAnsi="Arial"/>
                <w:b w:val="0"/>
                <w:sz w:val="15"/>
              </w:rPr>
              <w:t>Type of Shipment</w:t>
            </w:r>
          </w:p>
          <w:p>
            <w:pPr>
              <w:spacing w:before="20"/>
            </w:pPr>
            <w:r>
              <w:rPr>
                <w:rFonts w:ascii="Arial" w:hAnsi="Arial"/>
                <w:sz w:val="18"/>
              </w:rPr>
              <w:t>{{type_of_shipment}}</w:t>
            </w:r>
          </w:p>
        </w:tc>
        <w:tc>
          <w:tcPr>
            <w:tcW w:type="dxa" w:w="2548"/>
            <w:vAlign w:val="top"/>
            <w:gridSpan w:val="3"/>
            <w:vMerge w:val="restart"/>
            <w:tcMar>
              <w:top w:w="20" w:type="dxa"/>
              <w:left w:w="110" w:type="dxa"/>
              <w:bottom w:w="20" w:type="dxa"/>
              <w:right w:w="110" w:type="dxa"/>
            </w:tcMar>
          </w:tcPr>
          <w:p>
            <w:r/>
            <w:r>
              <w:rPr>
                <w:rFonts w:ascii="Arial" w:hAnsi="Arial"/>
                <w:b w:val="0"/>
                <w:sz w:val="15"/>
              </w:rPr>
              <w:t>Country Of Origin of Goods</w:t>
            </w:r>
          </w:p>
          <w:p>
            <w:pPr>
              <w:spacing w:before="20"/>
            </w:pPr>
            <w:r>
              <w:rPr>
                <w:rFonts w:ascii="Arial" w:hAnsi="Arial"/>
                <w:sz w:val="18"/>
              </w:rPr>
              <w:t>{{country_of_origin}}</w:t>
            </w:r>
          </w:p>
        </w:tc>
        <w:tc>
          <w:tcPr>
            <w:tcW w:type="dxa" w:w="2572"/>
            <w:vAlign w:val="top"/>
            <w:gridSpan w:val="4"/>
            <w:vMerge w:val="restart"/>
            <w:tcMar>
              <w:top w:w="20" w:type="dxa"/>
              <w:left w:w="110" w:type="dxa"/>
              <w:bottom w:w="20" w:type="dxa"/>
              <w:right w:w="110" w:type="dxa"/>
            </w:tcMar>
          </w:tcPr>
          <w:p>
            <w:r/>
            <w:r>
              <w:rPr>
                <w:rFonts w:ascii="Arial" w:hAnsi="Arial"/>
                <w:b w:val="0"/>
                <w:sz w:val="15"/>
              </w:rPr>
              <w:t>Country of Final Destination</w:t>
            </w:r>
          </w:p>
          <w:p>
            <w:pPr>
              <w:spacing w:before="20"/>
            </w:pPr>
            <w:r>
              <w:rPr>
                <w:rFonts w:ascii="Arial" w:hAnsi="Arial"/>
                <w:sz w:val="18"/>
              </w:rPr>
              <w:t>{{country_of_final_destination}}</w:t>
            </w:r>
          </w:p>
        </w:tc>
      </w:tr>
      <w:tr>
        <w:trPr>
          <w:trHeight w:val="440" w:hRule="atLeast"/>
        </w:trPr>
        <w:tc>
          <w:tcPr>
            <w:tcW w:type="dxa" w:w="2550"/>
            <w:vAlign w:val="top"/>
            <w:gridSpan w:val="2"/>
            <w:tcMar>
              <w:top w:w="20" w:type="dxa"/>
              <w:left w:w="110" w:type="dxa"/>
              <w:bottom w:w="20" w:type="dxa"/>
              <w:right w:w="110" w:type="dxa"/>
            </w:tcMar>
          </w:tcPr>
          <w:p>
            <w:r/>
            <w:r>
              <w:rPr>
                <w:rFonts w:ascii="Arial" w:hAnsi="Arial"/>
                <w:b w:val="0"/>
                <w:sz w:val="15"/>
              </w:rPr>
              <w:t>Vessel / Aircraft    Voyage No</w:t>
            </w:r>
          </w:p>
          <w:p>
            <w:pPr>
              <w:spacing w:before="20"/>
            </w:pPr>
            <w:r>
              <w:rPr>
                <w:rFonts w:ascii="Arial" w:hAnsi="Arial"/>
                <w:sz w:val="18"/>
              </w:rPr>
              <w:t>{{vessel}}    {{voyage_no}}</w:t>
            </w:r>
          </w:p>
        </w:tc>
        <w:tc>
          <w:tcPr>
            <w:tcW w:type="dxa" w:w="2550"/>
            <w:vAlign w:val="top"/>
            <w:gridSpan w:val="3"/>
            <w:tcMar>
              <w:top w:w="20" w:type="dxa"/>
              <w:left w:w="110" w:type="dxa"/>
              <w:bottom w:w="20" w:type="dxa"/>
              <w:right w:w="110" w:type="dxa"/>
            </w:tcMar>
          </w:tcPr>
          <w:p>
            <w:r/>
            <w:r>
              <w:rPr>
                <w:rFonts w:ascii="Arial" w:hAnsi="Arial"/>
                <w:b w:val="0"/>
                <w:sz w:val="15"/>
              </w:rPr>
              <w:t>Place of Receipt</w:t>
            </w:r>
          </w:p>
          <w:p>
            <w:pPr>
              <w:spacing w:before="20"/>
            </w:pPr>
            <w:r>
              <w:rPr>
                <w:rFonts w:ascii="Arial" w:hAnsi="Arial"/>
                <w:sz w:val="18"/>
              </w:rPr>
              <w:t>{{place_of_receipt}}</w:t>
            </w:r>
          </w:p>
        </w:tc>
        <w:tc>
          <w:tcPr>
            <w:tcW w:type="dxa" w:w="2548"/>
            <w:vAlign w:val="top"/>
            <w:gridSpan w:val="3"/>
            <w:vMerge/>
            <w:tcMar>
              <w:top w:w="20" w:type="dxa"/>
              <w:left w:w="110" w:type="dxa"/>
              <w:bottom w:w="20" w:type="dxa"/>
              <w:right w:w="110" w:type="dxa"/>
            </w:tcMar>
          </w:tcPr>
          <w:p/>
        </w:tc>
        <w:tc>
          <w:tcPr>
            <w:tcW w:type="dxa" w:w="2572"/>
            <w:vAlign w:val="top"/>
            <w:gridSpan w:val="4"/>
            <w:vMerge/>
            <w:tcMar>
              <w:top w:w="20" w:type="dxa"/>
              <w:left w:w="110" w:type="dxa"/>
              <w:bottom w:w="20" w:type="dxa"/>
              <w:right w:w="110" w:type="dxa"/>
            </w:tcMar>
          </w:tcPr>
          <w:p/>
        </w:tc>
      </w:tr>
      <w:tr>
        <w:trPr>
          <w:trHeight w:val="440" w:hRule="atLeast"/>
        </w:trPr>
        <w:tc>
          <w:tcPr>
            <w:tcW w:type="dxa" w:w="2550"/>
            <w:vAlign w:val="top"/>
            <w:gridSpan w:val="2"/>
            <w:tcMar>
              <w:top w:w="20" w:type="dxa"/>
              <w:left w:w="110" w:type="dxa"/>
              <w:bottom w:w="20" w:type="dxa"/>
              <w:right w:w="110" w:type="dxa"/>
            </w:tcMar>
          </w:tcPr>
          <w:p>
            <w:r/>
            <w:r>
              <w:rPr>
                <w:rFonts w:ascii="Arial" w:hAnsi="Arial"/>
                <w:b w:val="0"/>
                <w:sz w:val="15"/>
              </w:rPr>
              <w:t>Port of Loading</w:t>
            </w:r>
          </w:p>
          <w:p>
            <w:pPr>
              <w:spacing w:before="20"/>
            </w:pPr>
            <w:r>
              <w:rPr>
                <w:rFonts w:ascii="Arial" w:hAnsi="Arial"/>
                <w:sz w:val="18"/>
              </w:rPr>
              <w:t>{{port_of_loading}}</w:t>
            </w:r>
          </w:p>
        </w:tc>
        <w:tc>
          <w:tcPr>
            <w:tcW w:type="dxa" w:w="2550"/>
            <w:vAlign w:val="top"/>
            <w:gridSpan w:val="3"/>
            <w:tcMar>
              <w:top w:w="20" w:type="dxa"/>
              <w:left w:w="110" w:type="dxa"/>
              <w:bottom w:w="20" w:type="dxa"/>
              <w:right w:w="110" w:type="dxa"/>
            </w:tcMar>
          </w:tcPr>
          <w:p>
            <w:r/>
            <w:r>
              <w:rPr>
                <w:rFonts w:ascii="Arial" w:hAnsi="Arial"/>
                <w:b w:val="0"/>
                <w:sz w:val="15"/>
              </w:rPr>
              <w:t>Date of Departure</w:t>
            </w:r>
          </w:p>
          <w:p>
            <w:pPr>
              <w:spacing w:before="20"/>
            </w:pPr>
            <w:r>
              <w:rPr>
                <w:rFonts w:ascii="Arial" w:hAnsi="Arial"/>
                <w:sz w:val="18"/>
              </w:rPr>
              <w:t>{{date_of_departure}}</w:t>
            </w:r>
          </w:p>
        </w:tc>
        <w:tc>
          <w:tcPr>
            <w:tcW w:type="dxa" w:w="2548"/>
            <w:vAlign w:val="top"/>
            <w:gridSpan w:val="3"/>
            <w:tcMar>
              <w:top w:w="20" w:type="dxa"/>
              <w:left w:w="110" w:type="dxa"/>
              <w:bottom w:w="20" w:type="dxa"/>
              <w:right w:w="110" w:type="dxa"/>
            </w:tcMar>
          </w:tcPr>
          <w:p>
            <w:r/>
            <w:r>
              <w:rPr>
                <w:rFonts w:ascii="Arial" w:hAnsi="Arial"/>
                <w:b w:val="0"/>
                <w:sz w:val="15"/>
              </w:rPr>
              <w:t>Freight Charges</w:t>
            </w:r>
          </w:p>
          <w:p>
            <w:pPr>
              <w:spacing w:before="20"/>
            </w:pPr>
            <w:r>
              <w:rPr>
                <w:rFonts w:ascii="Arial" w:hAnsi="Arial"/>
                <w:sz w:val="18"/>
              </w:rPr>
              <w:t>{{freight_charges}}</w:t>
            </w:r>
          </w:p>
        </w:tc>
        <w:tc>
          <w:tcPr>
            <w:tcW w:type="dxa" w:w="2572"/>
            <w:vAlign w:val="top"/>
            <w:gridSpan w:val="4"/>
            <w:tcMar>
              <w:top w:w="20" w:type="dxa"/>
              <w:left w:w="110" w:type="dxa"/>
              <w:bottom w:w="20" w:type="dxa"/>
              <w:right w:w="110" w:type="dxa"/>
            </w:tcMar>
          </w:tcPr>
          <w:p>
            <w:r/>
            <w:r>
              <w:rPr>
                <w:rFonts w:ascii="Arial" w:hAnsi="Arial"/>
                <w:b w:val="0"/>
                <w:sz w:val="15"/>
              </w:rPr>
              <w:t>Document Instructions</w:t>
            </w:r>
          </w:p>
          <w:p>
            <w:pPr>
              <w:spacing w:before="20"/>
            </w:pPr>
            <w:r>
              <w:rPr>
                <w:rFonts w:ascii="Arial" w:hAnsi="Arial"/>
                <w:sz w:val="18"/>
              </w:rPr>
              <w:t>{{document_instructions}}</w:t>
            </w:r>
          </w:p>
        </w:tc>
      </w:tr>
      <w:tr>
        <w:trPr>
          <w:trHeight w:val="440" w:hRule="atLeast"/>
        </w:trPr>
        <w:tc>
          <w:tcPr>
            <w:tcW w:type="dxa" w:w="2550"/>
            <w:vAlign w:val="top"/>
            <w:gridSpan w:val="2"/>
            <w:tcMar>
              <w:top w:w="20" w:type="dxa"/>
              <w:left w:w="110" w:type="dxa"/>
              <w:bottom w:w="20" w:type="dxa"/>
              <w:right w:w="110" w:type="dxa"/>
            </w:tcMar>
          </w:tcPr>
          <w:p>
            <w:r/>
            <w:r>
              <w:rPr>
                <w:rFonts w:ascii="Arial" w:hAnsi="Arial"/>
                <w:b w:val="0"/>
                <w:sz w:val="15"/>
              </w:rPr>
              <w:t>Port of Discharge</w:t>
            </w:r>
          </w:p>
          <w:p>
            <w:pPr>
              <w:spacing w:before="20"/>
            </w:pPr>
            <w:r>
              <w:rPr>
                <w:rFonts w:ascii="Arial" w:hAnsi="Arial"/>
                <w:sz w:val="18"/>
              </w:rPr>
              <w:t>{{port_of_discharge}}</w:t>
            </w:r>
          </w:p>
        </w:tc>
        <w:tc>
          <w:tcPr>
            <w:tcW w:type="dxa" w:w="2550"/>
            <w:vAlign w:val="top"/>
            <w:gridSpan w:val="3"/>
            <w:tcMar>
              <w:top w:w="20" w:type="dxa"/>
              <w:left w:w="110" w:type="dxa"/>
              <w:bottom w:w="20" w:type="dxa"/>
              <w:right w:w="110" w:type="dxa"/>
            </w:tcMar>
          </w:tcPr>
          <w:p>
            <w:r/>
            <w:r>
              <w:rPr>
                <w:rFonts w:ascii="Arial" w:hAnsi="Arial"/>
                <w:b w:val="0"/>
                <w:sz w:val="15"/>
              </w:rPr>
              <w:t>Final Destination</w:t>
            </w:r>
          </w:p>
          <w:p>
            <w:pPr>
              <w:spacing w:before="20"/>
            </w:pPr>
            <w:r>
              <w:rPr>
                <w:rFonts w:ascii="Arial" w:hAnsi="Arial"/>
                <w:sz w:val="18"/>
              </w:rPr>
              <w:t>{{final_destination}}</w:t>
            </w:r>
          </w:p>
        </w:tc>
        <w:tc>
          <w:tcPr>
            <w:tcW w:type="dxa" w:w="2548"/>
            <w:vAlign w:val="top"/>
            <w:gridSpan w:val="3"/>
            <w:tcMar>
              <w:top w:w="20" w:type="dxa"/>
              <w:left w:w="110" w:type="dxa"/>
              <w:bottom w:w="20" w:type="dxa"/>
              <w:right w:w="110" w:type="dxa"/>
            </w:tcMar>
          </w:tcPr>
          <w:p>
            <w:r/>
            <w:r>
              <w:rPr>
                <w:rFonts w:ascii="Arial" w:hAnsi="Arial"/>
                <w:b w:val="0"/>
                <w:sz w:val="15"/>
              </w:rPr>
              <w:t>Incoterms® 2020</w:t>
            </w:r>
          </w:p>
          <w:p>
            <w:pPr>
              <w:spacing w:before="20"/>
            </w:pPr>
            <w:r>
              <w:rPr>
                <w:rFonts w:ascii="Arial" w:hAnsi="Arial"/>
                <w:sz w:val="18"/>
              </w:rPr>
              <w:t>{{incoterms}}</w:t>
            </w:r>
          </w:p>
        </w:tc>
        <w:tc>
          <w:tcPr>
            <w:tcW w:type="dxa" w:w="2572"/>
            <w:vAlign w:val="top"/>
            <w:gridSpan w:val="4"/>
            <w:tcMar>
              <w:top w:w="20" w:type="dxa"/>
              <w:left w:w="110" w:type="dxa"/>
              <w:bottom w:w="20" w:type="dxa"/>
              <w:right w:w="110" w:type="dxa"/>
            </w:tcMar>
          </w:tcPr>
          <w:p>
            <w:r/>
            <w:r>
              <w:rPr>
                <w:rFonts w:ascii="Arial" w:hAnsi="Arial"/>
                <w:b w:val="0"/>
                <w:sz w:val="15"/>
              </w:rPr>
              <w:t>Declared Value</w:t>
            </w:r>
          </w:p>
          <w:p>
            <w:pPr>
              <w:spacing w:before="20"/>
            </w:pPr>
            <w:r>
              <w:rPr>
                <w:rFonts w:ascii="Arial" w:hAnsi="Arial"/>
                <w:sz w:val="18"/>
              </w:rPr>
              <w:t>{{declared_value}}</w:t>
            </w:r>
          </w:p>
        </w:tc>
      </w:tr>
      <w:tr>
        <w:trPr>
          <w:trHeight w:val="460" w:hRule="atLeast"/>
        </w:trPr>
        <w:tc>
          <w:tcPr>
            <w:tcW w:type="dxa" w:w="1532"/>
            <w:vAlign w:val="top"/>
            <w:tcMar>
              <w:top w:w="20" w:type="dxa"/>
              <w:left w:w="110" w:type="dxa"/>
              <w:bottom w:w="20" w:type="dxa"/>
              <w:right w:w="11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Marks and</w:t>
              <w:br/>
              <w:t>Numbers</w:t>
            </w:r>
          </w:p>
        </w:tc>
        <w:tc>
          <w:tcPr>
            <w:tcW w:type="dxa" w:w="1548"/>
            <w:vAlign w:val="top"/>
            <w:gridSpan w:val="2"/>
            <w:tcMar>
              <w:top w:w="20" w:type="dxa"/>
              <w:left w:w="110" w:type="dxa"/>
              <w:bottom w:w="20" w:type="dxa"/>
              <w:right w:w="11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Kind &amp; No of</w:t>
              <w:br/>
              <w:t>Packages</w:t>
            </w:r>
          </w:p>
        </w:tc>
        <w:tc>
          <w:tcPr>
            <w:tcW w:type="dxa" w:w="4080"/>
            <w:vAlign w:val="top"/>
            <w:gridSpan w:val="4"/>
            <w:tcMar>
              <w:top w:w="20" w:type="dxa"/>
              <w:left w:w="110" w:type="dxa"/>
              <w:bottom w:w="20" w:type="dxa"/>
              <w:right w:w="11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Description of Goods</w:t>
            </w:r>
          </w:p>
        </w:tc>
        <w:tc>
          <w:tcPr>
            <w:tcW w:type="dxa" w:w="1560"/>
            <w:vAlign w:val="top"/>
            <w:gridSpan w:val="3"/>
            <w:tcMar>
              <w:top w:w="20" w:type="dxa"/>
              <w:left w:w="110" w:type="dxa"/>
              <w:bottom w:w="20" w:type="dxa"/>
              <w:right w:w="11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Gross Weight</w:t>
              <w:br/>
              <w:t>(kg)</w:t>
            </w:r>
          </w:p>
        </w:tc>
        <w:tc>
          <w:tcPr>
            <w:tcW w:type="dxa" w:w="1500"/>
            <w:vAlign w:val="top"/>
            <w:gridSpan w:val="2"/>
            <w:tcMar>
              <w:top w:w="20" w:type="dxa"/>
              <w:left w:w="110" w:type="dxa"/>
              <w:bottom w:w="20" w:type="dxa"/>
              <w:right w:w="11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Measurements</w:t>
              <w:br/>
              <w:t>(m³)</w:t>
            </w:r>
          </w:p>
        </w:tc>
      </w:tr>
      <w:tr>
        <w:trPr>
          <w:trHeight w:val="2900" w:hRule="atLeast"/>
        </w:trPr>
        <w:tc>
          <w:tcPr>
            <w:tcW w:type="dxa" w:w="1532"/>
            <w:vAlign w:val="top"/>
            <w:tcMar>
              <w:top w:w="20" w:type="dxa"/>
              <w:left w:w="110" w:type="dxa"/>
              <w:bottom w:w="20" w:type="dxa"/>
              <w:right w:w="110" w:type="dxa"/>
            </w:tcMar>
          </w:tcPr>
          <w:p>
            <w:r/>
            <w:r>
              <w:rPr>
                <w:rFonts w:ascii="Arial" w:hAnsi="Arial"/>
                <w:sz w:val="18"/>
              </w:rPr>
              <w:t>{{marks}}</w:t>
            </w:r>
          </w:p>
        </w:tc>
        <w:tc>
          <w:tcPr>
            <w:tcW w:type="dxa" w:w="1548"/>
            <w:vAlign w:val="top"/>
            <w:gridSpan w:val="2"/>
            <w:tcMar>
              <w:top w:w="20" w:type="dxa"/>
              <w:left w:w="110" w:type="dxa"/>
              <w:bottom w:w="20" w:type="dxa"/>
              <w:right w:w="110" w:type="dxa"/>
            </w:tcMar>
          </w:tcPr>
          <w:p>
            <w:r/>
            <w:r>
              <w:rPr>
                <w:rFonts w:ascii="Arial" w:hAnsi="Arial"/>
                <w:sz w:val="18"/>
              </w:rPr>
              <w:t>{{packages}}</w:t>
            </w:r>
          </w:p>
        </w:tc>
        <w:tc>
          <w:tcPr>
            <w:tcW w:type="dxa" w:w="4080"/>
            <w:vAlign w:val="top"/>
            <w:gridSpan w:val="4"/>
            <w:tcMar>
              <w:top w:w="20" w:type="dxa"/>
              <w:left w:w="110" w:type="dxa"/>
              <w:bottom w:w="20" w:type="dxa"/>
              <w:right w:w="110" w:type="dxa"/>
            </w:tcMar>
          </w:tcPr>
          <w:p>
            <w:r/>
            <w:r>
              <w:rPr>
                <w:rFonts w:ascii="Arial" w:hAnsi="Arial"/>
                <w:sz w:val="18"/>
              </w:rPr>
              <w:t>{{description_of_goods}}</w:t>
            </w:r>
          </w:p>
        </w:tc>
        <w:tc>
          <w:tcPr>
            <w:tcW w:type="dxa" w:w="1560"/>
            <w:vAlign w:val="top"/>
            <w:gridSpan w:val="3"/>
            <w:tcMar>
              <w:top w:w="20" w:type="dxa"/>
              <w:left w:w="110" w:type="dxa"/>
              <w:bottom w:w="20" w:type="dxa"/>
              <w:right w:w="11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{{gross_weight}}</w:t>
            </w:r>
          </w:p>
        </w:tc>
        <w:tc>
          <w:tcPr>
            <w:tcW w:type="dxa" w:w="1500"/>
            <w:vAlign w:val="top"/>
            <w:gridSpan w:val="2"/>
            <w:tcMar>
              <w:top w:w="20" w:type="dxa"/>
              <w:left w:w="110" w:type="dxa"/>
              <w:bottom w:w="20" w:type="dxa"/>
              <w:right w:w="11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{{measurement}}</w:t>
            </w:r>
          </w:p>
        </w:tc>
      </w:tr>
      <w:tr>
        <w:trPr>
          <w:trHeight w:val="260" w:hRule="atLeast"/>
        </w:trPr>
        <w:tc>
          <w:tcPr>
            <w:tcW w:type="dxa" w:w="10220"/>
            <w:vAlign w:val="top"/>
            <w:gridSpan w:val="12"/>
            <w:tcMar>
              <w:top w:w="20" w:type="dxa"/>
              <w:left w:w="110" w:type="dxa"/>
              <w:bottom w:w="20" w:type="dxa"/>
              <w:right w:w="110" w:type="dxa"/>
            </w:tcMar>
          </w:tcPr>
          <w:p>
            <w:r/>
            <w:r>
              <w:rPr>
                <w:rFonts w:ascii="Arial" w:hAnsi="Arial"/>
                <w:b w:val="0"/>
                <w:sz w:val="15"/>
              </w:rPr>
              <w:t>Total This Page</w:t>
            </w:r>
          </w:p>
          <w:p>
            <w:pPr>
              <w:spacing w:before="20"/>
              <w:ind w:left="1600"/>
            </w:pPr>
            <w:r>
              <w:rPr>
                <w:rFonts w:ascii="Arial" w:hAnsi="Arial"/>
                <w:sz w:val="18"/>
              </w:rPr>
              <w:t>{{total_this_page}}</w:t>
            </w:r>
          </w:p>
        </w:tc>
      </w:tr>
      <w:tr>
        <w:trPr>
          <w:trHeight w:val="260" w:hRule="atLeast"/>
        </w:trPr>
        <w:tc>
          <w:tcPr>
            <w:tcW w:type="dxa" w:w="10220"/>
            <w:vAlign w:val="top"/>
            <w:gridSpan w:val="12"/>
            <w:tcMar>
              <w:top w:w="20" w:type="dxa"/>
              <w:left w:w="110" w:type="dxa"/>
              <w:bottom w:w="20" w:type="dxa"/>
              <w:right w:w="110" w:type="dxa"/>
            </w:tcMar>
          </w:tcPr>
          <w:p>
            <w:r/>
            <w:r>
              <w:rPr>
                <w:rFonts w:ascii="Arial" w:hAnsi="Arial"/>
                <w:b w:val="0"/>
                <w:sz w:val="15"/>
              </w:rPr>
              <w:t>Consignment Total</w:t>
            </w:r>
          </w:p>
          <w:p>
            <w:pPr>
              <w:spacing w:before="20"/>
              <w:ind w:left="1600"/>
            </w:pPr>
            <w:r>
              <w:rPr>
                <w:rFonts w:ascii="Arial" w:hAnsi="Arial"/>
                <w:sz w:val="18"/>
              </w:rPr>
              <w:t>{{consignment_total}}</w:t>
            </w:r>
          </w:p>
        </w:tc>
      </w:tr>
      <w:tr>
        <w:trPr>
          <w:trHeight w:val="620" w:hRule="atLeast"/>
        </w:trPr>
        <w:tc>
          <w:tcPr>
            <w:tcW w:type="dxa" w:w="4140"/>
            <w:vAlign w:val="top"/>
            <w:gridSpan w:val="4"/>
            <w:tcMar>
              <w:top w:w="20" w:type="dxa"/>
              <w:left w:w="110" w:type="dxa"/>
              <w:bottom w:w="20" w:type="dxa"/>
              <w:right w:w="110" w:type="dxa"/>
            </w:tcMar>
          </w:tcPr>
          <w:p>
            <w:r/>
            <w:r>
              <w:rPr>
                <w:rFonts w:ascii="Arial" w:hAnsi="Arial"/>
                <w:b w:val="0"/>
                <w:sz w:val="15"/>
              </w:rPr>
              <w:t xml:space="preserve">Does this shipment contain </w:t>
            </w:r>
            <w:r>
              <w:rPr>
                <w:rFonts w:ascii="Arial" w:hAnsi="Arial"/>
                <w:b/>
                <w:sz w:val="15"/>
              </w:rPr>
              <w:t>HAZARDOUS / DANGEROUS</w:t>
            </w:r>
            <w:r>
              <w:rPr>
                <w:rFonts w:ascii="Arial" w:hAnsi="Arial"/>
                <w:b w:val="0"/>
                <w:sz w:val="15"/>
              </w:rPr>
              <w:t xml:space="preserve"> goods? If you answered YES, please also enclose your dangerous goods paperwork.</w:t>
            </w:r>
          </w:p>
        </w:tc>
        <w:tc>
          <w:tcPr>
            <w:tcW w:type="dxa" w:w="960"/>
            <w:vAlign w:val="top"/>
            <w:tcMar>
              <w:top w:w="20" w:type="dxa"/>
              <w:left w:w="110" w:type="dxa"/>
              <w:bottom w:w="20" w:type="dxa"/>
              <w:right w:w="11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{{hazardous}}</w:t>
            </w:r>
          </w:p>
        </w:tc>
        <w:tc>
          <w:tcPr>
            <w:tcW w:type="dxa" w:w="4080"/>
            <w:vAlign w:val="top"/>
            <w:gridSpan w:val="6"/>
            <w:tcMar>
              <w:top w:w="20" w:type="dxa"/>
              <w:left w:w="110" w:type="dxa"/>
              <w:bottom w:w="20" w:type="dxa"/>
              <w:right w:w="110" w:type="dxa"/>
            </w:tcMar>
          </w:tcPr>
          <w:p>
            <w:r/>
            <w:r>
              <w:rPr>
                <w:rFonts w:ascii="Arial" w:hAnsi="Arial"/>
                <w:b w:val="0"/>
                <w:sz w:val="15"/>
              </w:rPr>
              <w:t>Is this shipment on Letter of Credit? If you answered YES, please also enclose your Letter of Credit paperwork.</w:t>
            </w:r>
          </w:p>
        </w:tc>
        <w:tc>
          <w:tcPr>
            <w:tcW w:type="dxa" w:w="1040"/>
            <w:vAlign w:val="top"/>
            <w:tcMar>
              <w:top w:w="20" w:type="dxa"/>
              <w:left w:w="110" w:type="dxa"/>
              <w:bottom w:w="20" w:type="dxa"/>
              <w:right w:w="11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sz w:val="18"/>
              </w:rPr>
              <w:t>{{letter_of_credit}}</w:t>
            </w:r>
          </w:p>
        </w:tc>
      </w:tr>
      <w:tr>
        <w:trPr>
          <w:trHeight w:val="280" w:hRule="atLeast"/>
        </w:trPr>
        <w:tc>
          <w:tcPr>
            <w:tcW w:type="dxa" w:w="10220"/>
            <w:vAlign w:val="top"/>
            <w:gridSpan w:val="12"/>
            <w:tcMar>
              <w:top w:w="20" w:type="dxa"/>
              <w:left w:w="110" w:type="dxa"/>
              <w:bottom w:w="20" w:type="dxa"/>
              <w:right w:w="110" w:type="dxa"/>
            </w:tcMar>
          </w:tcPr>
          <w:p>
            <w:r/>
            <w:r>
              <w:rPr>
                <w:rFonts w:ascii="Arial" w:hAnsi="Arial"/>
                <w:b w:val="0"/>
                <w:sz w:val="15"/>
              </w:rPr>
              <w:t>Special Instructions</w:t>
            </w:r>
          </w:p>
        </w:tc>
      </w:tr>
      <w:tr>
        <w:trPr>
          <w:trHeight w:val="460" w:hRule="atLeast"/>
        </w:trPr>
        <w:tc>
          <w:tcPr>
            <w:tcW w:type="dxa" w:w="5100"/>
            <w:vAlign w:val="top"/>
            <w:gridSpan w:val="5"/>
            <w:vMerge w:val="restart"/>
            <w:tcMar>
              <w:top w:w="20" w:type="dxa"/>
              <w:left w:w="110" w:type="dxa"/>
              <w:bottom w:w="20" w:type="dxa"/>
              <w:right w:w="110" w:type="dxa"/>
            </w:tcMar>
          </w:tcPr>
          <w:p>
            <w:r/>
            <w:r>
              <w:rPr>
                <w:rFonts w:ascii="Arial" w:hAnsi="Arial"/>
                <w:sz w:val="18"/>
              </w:rPr>
              <w:t>{{special_instructions}}</w:t>
            </w:r>
          </w:p>
        </w:tc>
        <w:tc>
          <w:tcPr>
            <w:tcW w:type="dxa" w:w="5120"/>
            <w:vAlign w:val="top"/>
            <w:gridSpan w:val="7"/>
            <w:tcMar>
              <w:top w:w="20" w:type="dxa"/>
              <w:left w:w="110" w:type="dxa"/>
              <w:bottom w:w="20" w:type="dxa"/>
              <w:right w:w="110" w:type="dxa"/>
            </w:tcMar>
          </w:tcPr>
          <w:p>
            <w:r/>
            <w:r>
              <w:rPr>
                <w:rFonts w:ascii="Arial" w:hAnsi="Arial"/>
                <w:b w:val="0"/>
                <w:sz w:val="15"/>
              </w:rPr>
              <w:t>Place and Date of Issue</w:t>
            </w:r>
          </w:p>
          <w:p>
            <w:pPr>
              <w:spacing w:before="20"/>
            </w:pPr>
            <w:r>
              <w:rPr>
                <w:rFonts w:ascii="Arial" w:hAnsi="Arial"/>
                <w:sz w:val="18"/>
              </w:rPr>
              <w:t>{{place_and_date_of_issue}}</w:t>
            </w:r>
          </w:p>
        </w:tc>
      </w:tr>
      <w:tr>
        <w:trPr>
          <w:trHeight w:val="460" w:hRule="atLeast"/>
        </w:trPr>
        <w:tc>
          <w:tcPr>
            <w:tcW w:type="dxa" w:w="5100"/>
            <w:vAlign w:val="top"/>
            <w:gridSpan w:val="5"/>
            <w:vMerge/>
            <w:tcMar>
              <w:top w:w="20" w:type="dxa"/>
              <w:left w:w="110" w:type="dxa"/>
              <w:bottom w:w="20" w:type="dxa"/>
              <w:right w:w="110" w:type="dxa"/>
            </w:tcMar>
          </w:tcPr>
          <w:p/>
        </w:tc>
        <w:tc>
          <w:tcPr>
            <w:tcW w:type="dxa" w:w="5120"/>
            <w:vAlign w:val="top"/>
            <w:gridSpan w:val="7"/>
            <w:tcMar>
              <w:top w:w="20" w:type="dxa"/>
              <w:left w:w="110" w:type="dxa"/>
              <w:bottom w:w="20" w:type="dxa"/>
              <w:right w:w="110" w:type="dxa"/>
            </w:tcMar>
          </w:tcPr>
          <w:p>
            <w:r/>
            <w:r>
              <w:rPr>
                <w:rFonts w:ascii="Arial" w:hAnsi="Arial"/>
                <w:b w:val="0"/>
                <w:sz w:val="15"/>
              </w:rPr>
              <w:t>Signatory Company</w:t>
            </w:r>
          </w:p>
          <w:p>
            <w:pPr>
              <w:spacing w:before="20"/>
            </w:pPr>
            <w:r>
              <w:rPr>
                <w:rFonts w:ascii="Arial" w:hAnsi="Arial"/>
                <w:sz w:val="18"/>
              </w:rPr>
              <w:t>{{signatory_company}}</w:t>
            </w:r>
          </w:p>
        </w:tc>
      </w:tr>
      <w:tr>
        <w:trPr>
          <w:trHeight w:val="460" w:hRule="atLeast"/>
        </w:trPr>
        <w:tc>
          <w:tcPr>
            <w:tcW w:type="dxa" w:w="5100"/>
            <w:vAlign w:val="top"/>
            <w:gridSpan w:val="5"/>
            <w:vMerge/>
            <w:tcMar>
              <w:top w:w="20" w:type="dxa"/>
              <w:left w:w="110" w:type="dxa"/>
              <w:bottom w:w="20" w:type="dxa"/>
              <w:right w:w="110" w:type="dxa"/>
            </w:tcMar>
          </w:tcPr>
          <w:p/>
        </w:tc>
        <w:tc>
          <w:tcPr>
            <w:tcW w:type="dxa" w:w="5120"/>
            <w:vAlign w:val="top"/>
            <w:gridSpan w:val="7"/>
            <w:tcMar>
              <w:top w:w="20" w:type="dxa"/>
              <w:left w:w="110" w:type="dxa"/>
              <w:bottom w:w="20" w:type="dxa"/>
              <w:right w:w="110" w:type="dxa"/>
            </w:tcMar>
          </w:tcPr>
          <w:p>
            <w:r/>
            <w:r>
              <w:rPr>
                <w:rFonts w:ascii="Arial" w:hAnsi="Arial"/>
                <w:b w:val="0"/>
                <w:sz w:val="15"/>
              </w:rPr>
              <w:t>Name of Authorized Signatory</w:t>
            </w:r>
          </w:p>
          <w:p>
            <w:pPr>
              <w:spacing w:before="20"/>
            </w:pPr>
            <w:r>
              <w:rPr>
                <w:rFonts w:ascii="Arial" w:hAnsi="Arial"/>
                <w:sz w:val="18"/>
              </w:rPr>
              <w:t>{{authorized_signatory}}</w:t>
            </w:r>
          </w:p>
        </w:tc>
      </w:tr>
      <w:tr>
        <w:trPr>
          <w:trHeight w:val="1280" w:hRule="atLeast"/>
        </w:trPr>
        <w:tc>
          <w:tcPr>
            <w:tcW w:type="dxa" w:w="5100"/>
            <w:vAlign w:val="top"/>
            <w:gridSpan w:val="5"/>
            <w:vMerge/>
            <w:tcMar>
              <w:top w:w="20" w:type="dxa"/>
              <w:left w:w="110" w:type="dxa"/>
              <w:bottom w:w="20" w:type="dxa"/>
              <w:right w:w="110" w:type="dxa"/>
            </w:tcMar>
          </w:tcPr>
          <w:p/>
        </w:tc>
        <w:tc>
          <w:tcPr>
            <w:tcW w:type="dxa" w:w="5120"/>
            <w:vAlign w:val="top"/>
            <w:gridSpan w:val="7"/>
            <w:tcMar>
              <w:top w:w="20" w:type="dxa"/>
              <w:left w:w="110" w:type="dxa"/>
              <w:bottom w:w="20" w:type="dxa"/>
              <w:right w:w="110" w:type="dxa"/>
            </w:tcMar>
          </w:tcPr>
          <w:p>
            <w:r/>
            <w:r>
              <w:rPr>
                <w:rFonts w:ascii="Arial" w:hAnsi="Arial"/>
                <w:b w:val="0"/>
                <w:sz w:val="15"/>
              </w:rPr>
              <w:t>Signature</w:t>
            </w:r>
          </w:p>
        </w:tc>
      </w:tr>
    </w:tbl>
    <w:p>
      <w:pPr>
        <w:spacing w:before="0" w:after="0" w:line="20" w:lineRule="exact"/>
        <w:rPr>
          <w:sz w:val="2"/>
          <w:szCs w:val="2"/>
        </w:rPr>
      </w:pPr>
    </w:p>
    <w:sectPr w:rsidR="00FC693F" w:rsidRPr="0006063C" w:rsidSect="00034616">
      <w:pgSz w:w="11900" w:h="16840"/>
      <w:pgMar w:top="720" w:right="860" w:bottom="720" w:left="8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
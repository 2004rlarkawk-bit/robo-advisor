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멘토 첫 회의 발표 자료 — 2026.6.X</w:t>
      </w:r>
    </w:p>
    <w:p>
      <w:pPr>
        <w:ind w:left="567"/>
      </w:pPr>
      <w:r>
        <w:rPr>
          <w:b/>
          <w:color w:val="4A90E2"/>
        </w:rPr>
        <w:t xml:space="preserve">│ </w:t>
      </w:r>
      <w:r>
        <w:rPr>
          <w:b/>
        </w:rPr>
        <w:t>상황:</w:t>
      </w:r>
      <w:r>
        <w:t xml:space="preserve"> 멘토 첫 회의 / 본인 = 팀장 / 개발 진행 방향 발표 必</w:t>
      </w:r>
    </w:p>
    <w:p>
      <w:pPr>
        <w:ind w:left="567"/>
      </w:pPr>
      <w:r>
        <w:rPr>
          <w:b/>
          <w:color w:val="4A90E2"/>
        </w:rPr>
        <w:t xml:space="preserve">│ </w:t>
      </w:r>
      <w:r>
        <w:rPr>
          <w:b/>
        </w:rPr>
        <w:t>톤:</w:t>
      </w:r>
      <w:r>
        <w:t xml:space="preserve"> "이렇게 진행할까 합니다, 확인 부탁드립니다" (의견 받고 조정)</w:t>
      </w:r>
    </w:p>
    <w:p>
      <w:pPr>
        <w:ind w:left="567"/>
      </w:pPr>
      <w:r>
        <w:rPr>
          <w:b/>
          <w:color w:val="4A90E2"/>
        </w:rPr>
        <w:t xml:space="preserve">│ </w:t>
      </w:r>
      <w:r>
        <w:rPr>
          <w:b/>
        </w:rPr>
        <w:t>시간 권장:</w:t>
      </w:r>
      <w:r>
        <w:t xml:space="preserve"> 발표 10~15분 + Q&amp;A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슬라이드 1 — 표지</w:t>
      </w:r>
    </w:p>
    <w:p>
      <w:r>
        <w:rPr>
          <w:b/>
        </w:rPr>
        <w:t>프로젝트:</w:t>
      </w:r>
      <w:r>
        <w:t xml:space="preserve"> AI 로보 어드바이저 기반 항만 수출입 문서 자동화 서비스</w:t>
      </w:r>
    </w:p>
    <w:p>
      <w:r>
        <w:rPr>
          <w:b/>
        </w:rPr>
        <w:t>팀장:</w:t>
      </w:r>
      <w:r>
        <w:t xml:space="preserve"> 김지민 (무역학부 4학년)</w:t>
      </w:r>
    </w:p>
    <w:p>
      <w:r>
        <w:rPr>
          <w:b/>
        </w:rPr>
        <w:t>팀원:</w:t>
      </w:r>
      <w:r>
        <w:t xml:space="preserve"> 강보현, 윤지민, 박지민</w:t>
      </w:r>
    </w:p>
    <w:p>
      <w:r>
        <w:rPr>
          <w:b/>
        </w:rPr>
        <w:t>멘토:</w:t>
      </w:r>
      <w:r>
        <w:t xml:space="preserve"> 문재현</w:t>
      </w:r>
    </w:p>
    <w:p>
      <w:r>
        <w:rPr>
          <w:b/>
        </w:rPr>
        <w:t>일자:</w:t>
      </w:r>
      <w:r>
        <w:t xml:space="preserve"> 2026년 6월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슬라이드 2 — 프로젝트 한 줄 소개</w:t>
      </w:r>
    </w:p>
    <w:p>
      <w:pPr>
        <w:ind w:left="567"/>
      </w:pPr>
      <w:r>
        <w:rPr>
          <w:b/>
          <w:color w:val="4A90E2"/>
        </w:rPr>
        <w:t xml:space="preserve">│ </w:t>
      </w:r>
      <w:r>
        <w:t>사용자가 수출입 기본 정보를 입력하면,</w:t>
      </w:r>
    </w:p>
    <w:p>
      <w:pPr>
        <w:ind w:left="567"/>
      </w:pPr>
      <w:r>
        <w:rPr>
          <w:b/>
          <w:color w:val="4A90E2"/>
        </w:rPr>
        <w:t xml:space="preserve">│ </w:t>
      </w:r>
      <w:r>
        <w:rPr>
          <w:b/>
        </w:rPr>
        <w:t>AI 로보어드바이저가 필요한 통관·선적 문서를 자동 생성·검토·보완 안내</w:t>
      </w:r>
      <w:r>
        <w:t>해주는</w:t>
      </w:r>
    </w:p>
    <w:p>
      <w:pPr>
        <w:ind w:left="567"/>
      </w:pPr>
      <w:r>
        <w:rPr>
          <w:b/>
          <w:color w:val="4A90E2"/>
        </w:rPr>
        <w:t xml:space="preserve">│ </w:t>
      </w:r>
      <w:r>
        <w:t>한국 중소 무역기업용 서비스</w:t>
      </w:r>
    </w:p>
    <w:p>
      <w:r>
        <w:rPr>
          <w:b/>
        </w:rPr>
        <w:t>핵심 키워드:</w:t>
      </w:r>
      <w:r>
        <w:t xml:space="preserve"> AI Agent · LLM · 로보어드바이저 · 통관 자동화 · 모바일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슬라이드 3 — 왜 필요한가 (문제 정의)</w:t>
      </w:r>
    </w:p>
    <w:p>
      <w:pPr>
        <w:pStyle w:val="ListBullet"/>
      </w:pPr>
      <w:r>
        <w:t xml:space="preserve">항만 수출입 통관 = 선적서류·통관신고서 등 </w:t>
      </w:r>
      <w:r>
        <w:rPr>
          <w:b/>
        </w:rPr>
        <w:t>반복 작성·검토</w:t>
      </w:r>
      <w:r>
        <w:t xml:space="preserve"> 업무</w:t>
      </w:r>
    </w:p>
    <w:p>
      <w:pPr>
        <w:pStyle w:val="ListBullet"/>
      </w:pPr>
      <w:r>
        <w:t xml:space="preserve">대부분 </w:t>
      </w:r>
      <w:r>
        <w:rPr>
          <w:b/>
        </w:rPr>
        <w:t>수작업</w:t>
      </w:r>
      <w:r>
        <w:t xml:space="preserve"> → 시간·인력 소모, 담당자 숙련도에 의존</w:t>
      </w:r>
    </w:p>
    <w:p>
      <w:pPr>
        <w:pStyle w:val="ListBullet"/>
      </w:pPr>
      <w:r>
        <w:t xml:space="preserve">서류 누락·오류 시 </w:t>
      </w:r>
      <w:r>
        <w:rPr>
          <w:b/>
        </w:rPr>
        <w:t>통관 지연 + 추가 비용</w:t>
      </w:r>
      <w:r>
        <w:t xml:space="preserve"> 발생</w:t>
      </w:r>
    </w:p>
    <w:p>
      <w:pPr>
        <w:pStyle w:val="ListBullet"/>
      </w:pPr>
      <w:r>
        <w:t xml:space="preserve">중소 무역기업·신규 담당자는 </w:t>
      </w:r>
      <w:r>
        <w:rPr>
          <w:b/>
        </w:rPr>
        <w:t>어떤 서류가 필요한지부터 모름</w:t>
      </w:r>
    </w:p>
    <w:p>
      <w:r>
        <w:t xml:space="preserve">→ </w:t>
      </w:r>
      <w:r>
        <w:rPr>
          <w:b/>
        </w:rPr>
        <w:t>AI 기반 자동 생성 + 필요 서류 판단 + 누락 검토</w:t>
      </w:r>
      <w:r>
        <w:t xml:space="preserve"> 통합 서비스 필요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슬라이드 4 — 기존 서비스 조사 (4개)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서비스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한 줄 요약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핵심 수치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한계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Maersk Trade &amp; Tariff Studio</w:t>
            </w:r>
            <w:r>
              <w:t xml:space="preserve"> (덴마크, 2025.6)</w:t>
            </w:r>
          </w:p>
        </w:tc>
        <w:tc>
          <w:tcPr>
            <w:tcW w:type="dxa" w:w="2160"/>
          </w:tcPr>
          <w:p>
            <w:r/>
            <w:r>
              <w:t>AI 관세 최적화, 글로벌 통관 컴플라이언스</w:t>
            </w:r>
          </w:p>
        </w:tc>
        <w:tc>
          <w:tcPr>
            <w:tcW w:type="dxa" w:w="2160"/>
          </w:tcPr>
          <w:p>
            <w:r/>
            <w:r>
              <w:t>6,000+ 품목코드, 2,700명 전문가</w:t>
            </w:r>
          </w:p>
        </w:tc>
        <w:tc>
          <w:tcPr>
            <w:tcW w:type="dxa" w:w="2160"/>
          </w:tcPr>
          <w:p>
            <w:r/>
            <w:r>
              <w:t xml:space="preserve">대기업용, </w:t>
            </w:r>
            <w:r>
              <w:rPr>
                <w:b/>
              </w:rPr>
              <w:t>한국 상용화 증거 X</w:t>
            </w:r>
            <w:r>
              <w:t>, 가격 비공개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Digicust</w:t>
            </w:r>
            <w:r>
              <w:t xml:space="preserve"> (오스트리아/독일)</w:t>
            </w:r>
          </w:p>
        </w:tc>
        <w:tc>
          <w:tcPr>
            <w:tcW w:type="dxa" w:w="2160"/>
          </w:tcPr>
          <w:p>
            <w:r/>
            <w:r>
              <w:t>에이전틱 AI 기반 end-to-end 통관 자동화</w:t>
            </w:r>
          </w:p>
        </w:tc>
        <w:tc>
          <w:tcPr>
            <w:tcW w:type="dxa" w:w="2160"/>
          </w:tcPr>
          <w:p>
            <w:r/>
            <w:r>
              <w:t>98% 정확도, 150K+ declarations, 7주 구현</w:t>
            </w:r>
          </w:p>
        </w:tc>
        <w:tc>
          <w:tcPr>
            <w:tcW w:type="dxa" w:w="2160"/>
          </w:tcPr>
          <w:p>
            <w:r/>
            <w:r>
              <w:t xml:space="preserve">유럽 규정, </w:t>
            </w:r>
            <w:r>
              <w:rPr>
                <w:b/>
              </w:rPr>
              <w:t>한국 진출 흔적 X</w:t>
            </w:r>
            <w:r>
              <w:t>, 한국어 미지원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한국 관세청 UNI-PASS</w:t>
            </w:r>
          </w:p>
        </w:tc>
        <w:tc>
          <w:tcPr>
            <w:tcW w:type="dxa" w:w="2160"/>
          </w:tcPr>
          <w:p>
            <w:r/>
            <w:r>
              <w:t>한국 공식 전자통관 + 무료 OpenAPI</w:t>
            </w:r>
          </w:p>
        </w:tc>
        <w:tc>
          <w:tcPr>
            <w:tcW w:type="dxa" w:w="2160"/>
          </w:tcPr>
          <w:p>
            <w:r/>
            <w:r>
              <w:t xml:space="preserve">처리 속도 2.5배↑, </w:t>
            </w:r>
            <w:r>
              <w:rPr>
                <w:b/>
              </w:rPr>
              <w:t>무료</w:t>
            </w:r>
          </w:p>
        </w:tc>
        <w:tc>
          <w:tcPr>
            <w:tcW w:type="dxa" w:w="2160"/>
          </w:tcPr>
          <w:p>
            <w:r/>
            <w:r>
              <w:t xml:space="preserve">행정 포털, </w:t>
            </w:r>
            <w:r>
              <w:rPr>
                <w:b/>
              </w:rPr>
              <w:t>advisory 기능 X</w:t>
            </w:r>
            <w:r>
              <w:t>, AI 보조 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국내 관세법인 RPA</w:t>
            </w:r>
          </w:p>
        </w:tc>
        <w:tc>
          <w:tcPr>
            <w:tcW w:type="dxa" w:w="2160"/>
          </w:tcPr>
          <w:p>
            <w:r/>
            <w:r>
              <w:t>OCR + 룰 기반 반복 입력 자동화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5시간 → 5분 단축</w:t>
            </w:r>
          </w:p>
        </w:tc>
        <w:tc>
          <w:tcPr>
            <w:tcW w:type="dxa" w:w="2160"/>
          </w:tcPr>
          <w:p>
            <w:r/>
            <w:r>
              <w:t>정형 데이터, 커스텀 구축, 정확도 비공개</w:t>
            </w:r>
          </w:p>
        </w:tc>
      </w:tr>
    </w:tbl>
    <w:p/>
    <w:p>
      <w:pPr>
        <w:ind w:left="567"/>
      </w:pPr>
      <w:r>
        <w:rPr>
          <w:b/>
          <w:color w:val="4A90E2"/>
        </w:rPr>
        <w:t xml:space="preserve">│ </w:t>
      </w:r>
      <w:r>
        <w:t xml:space="preserve">💡 두 글로벌 서비스(Maersk·Digicust) 모두 </w:t>
      </w:r>
      <w:r>
        <w:rPr>
          <w:b/>
        </w:rPr>
        <w:t>공개 사용자 후기·한국 진출 증거 부족</w:t>
      </w:r>
      <w:r>
        <w:t xml:space="preserve"> → 한국 시장 검증 자체가 연구 가치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슬라이드 5 — Gap 분석 (우리 자리)</w:t>
      </w:r>
    </w:p>
    <w:p>
      <w:pPr>
        <w:pStyle w:val="Heading3"/>
      </w:pPr>
      <w:r>
        <w:t>비교 매트릭스 (보강)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기능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Maersk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Digicust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UNI-PASS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RPA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우리</w:t>
            </w:r>
          </w:p>
        </w:tc>
      </w:tr>
      <w:tr>
        <w:tc>
          <w:tcPr>
            <w:tcW w:type="dxa" w:w="1440"/>
          </w:tcPr>
          <w:p>
            <w:r/>
            <w:r>
              <w:t xml:space="preserve">문서 </w:t>
            </w:r>
            <w:r>
              <w:rPr>
                <w:b/>
              </w:rPr>
              <w:t>자동 생성</w:t>
            </w:r>
          </w:p>
        </w:tc>
        <w:tc>
          <w:tcPr>
            <w:tcW w:type="dxa" w:w="1440"/>
          </w:tcPr>
          <w:p>
            <w:r/>
            <w:r>
              <w:t>△</w:t>
            </w:r>
          </w:p>
        </w:tc>
        <w:tc>
          <w:tcPr>
            <w:tcW w:type="dxa" w:w="1440"/>
          </w:tcPr>
          <w:p>
            <w:r/>
            <w:r>
              <w:t>△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 xml:space="preserve">필요 서류 </w:t>
            </w:r>
            <w:r>
              <w:rPr>
                <w:b/>
              </w:rPr>
              <w:t>판단(advisory)</w:t>
            </w:r>
          </w:p>
        </w:tc>
        <w:tc>
          <w:tcPr>
            <w:tcW w:type="dxa" w:w="1440"/>
          </w:tcPr>
          <w:p>
            <w:r/>
            <w:r>
              <w:t>△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AI Agent + LLM 통합</w:t>
            </w:r>
          </w:p>
        </w:tc>
        <w:tc>
          <w:tcPr>
            <w:tcW w:type="dxa" w:w="1440"/>
          </w:tcPr>
          <w:p>
            <w:r/>
            <w:r>
              <w:t>△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t>△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모바일 문서 검토 UX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t>△ 행정만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한국어 + 국내 규정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중소기업 접근성·가격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✅</w:t>
            </w:r>
          </w:p>
        </w:tc>
      </w:tr>
    </w:tbl>
    <w:p/>
    <w:p>
      <w:pPr>
        <w:pStyle w:val="Heading3"/>
      </w:pPr>
      <w:r>
        <w:t>핵심 발견 (인용 가능)</w:t>
      </w:r>
    </w:p>
    <w:p>
      <w:pPr>
        <w:ind w:left="567"/>
      </w:pPr>
      <w:r>
        <w:rPr>
          <w:b/>
          <w:color w:val="4A90E2"/>
        </w:rPr>
        <w:t xml:space="preserve">│ </w:t>
      </w:r>
      <w:r>
        <w:rPr>
          <w:b/>
        </w:rPr>
        <w:t>"Maersk·Digicust·UNI-PASS·국내 RPA 모두 '모바일에서 통관 문서를 검토·보완할 수 있는 UX'를 제공하지 않는다."</w:t>
      </w:r>
    </w:p>
    <w:p>
      <w:pPr>
        <w:ind w:left="567"/>
      </w:pPr>
      <w:r>
        <w:rPr>
          <w:b/>
          <w:color w:val="4A90E2"/>
        </w:rPr>
        <w:t xml:space="preserve">│ </w:t>
      </w:r>
      <w:r>
        <w:rPr>
          <w:b/>
        </w:rPr>
        <w:t>"글로벌 AI 통관 솔루션은 기능적으로 성숙하나, 한국 시장 실증·로컬 규제 적합성 검증이 공개적으로 부족하다."</w:t>
      </w:r>
    </w:p>
    <w:p>
      <w:pPr>
        <w:pStyle w:val="Heading3"/>
      </w:pPr>
      <w:r>
        <w:t>한 줄 포지셔닝</w:t>
      </w:r>
    </w:p>
    <w:p>
      <w:pPr>
        <w:ind w:left="567"/>
      </w:pPr>
      <w:r>
        <w:rPr>
          <w:b/>
          <w:color w:val="4A90E2"/>
        </w:rPr>
        <w:t xml:space="preserve">│ </w:t>
      </w:r>
      <w:r>
        <w:rPr>
          <w:b/>
        </w:rPr>
        <w:t>"한국 중소 무역기업을 위한, LLM Agent 기반 통관 문서 생성 + 필요 서류 추천 + 누락 검토 + 모바일 보완 안내 통합 서비스"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슬라이드 6 — MVP 범위 (10월까지 진짜 만들 것)</w:t>
      </w:r>
    </w:p>
    <w:p>
      <w:r>
        <w:rPr>
          <w:b/>
        </w:rPr>
        <w:t>욕심 X, 작동하는 데모 우선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영역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MVP 범위</w:t>
            </w:r>
          </w:p>
        </w:tc>
      </w:tr>
      <w:tr>
        <w:tc>
          <w:tcPr>
            <w:tcW w:type="dxa" w:w="4320"/>
          </w:tcPr>
          <w:p>
            <w:r/>
            <w:r>
              <w:t>입력</w:t>
            </w:r>
          </w:p>
        </w:tc>
        <w:tc>
          <w:tcPr>
            <w:tcW w:type="dxa" w:w="4320"/>
          </w:tcPr>
          <w:p>
            <w:r/>
            <w:r>
              <w:t>수출입 정보 폼 1개 (구분·품목·HS·항·거래조건 등)</w:t>
            </w:r>
          </w:p>
        </w:tc>
      </w:tr>
      <w:tr>
        <w:tc>
          <w:tcPr>
            <w:tcW w:type="dxa" w:w="4320"/>
          </w:tcPr>
          <w:p>
            <w:r/>
            <w:r>
              <w:t>자동 생성</w:t>
            </w:r>
          </w:p>
        </w:tc>
        <w:tc>
          <w:tcPr>
            <w:tcW w:type="dxa" w:w="4320"/>
          </w:tcPr>
          <w:p>
            <w:r/>
            <w:r>
              <w:t>핵심 문서 2종 (예: 상업송장 + 패킹리스트)</w:t>
            </w:r>
          </w:p>
        </w:tc>
      </w:tr>
      <w:tr>
        <w:tc>
          <w:tcPr>
            <w:tcW w:type="dxa" w:w="4320"/>
          </w:tcPr>
          <w:p>
            <w:r/>
            <w:r>
              <w:t>검토</w:t>
            </w:r>
          </w:p>
        </w:tc>
        <w:tc>
          <w:tcPr>
            <w:tcW w:type="dxa" w:w="4320"/>
          </w:tcPr>
          <w:p>
            <w:r/>
            <w:r>
              <w:t>룰 베이스 누락 체크 + LLM 추가 검증</w:t>
            </w:r>
          </w:p>
        </w:tc>
      </w:tr>
      <w:tr>
        <w:tc>
          <w:tcPr>
            <w:tcW w:type="dxa" w:w="4320"/>
          </w:tcPr>
          <w:p>
            <w:r/>
            <w:r>
              <w:t>결과 화면</w:t>
            </w:r>
          </w:p>
        </w:tc>
        <w:tc>
          <w:tcPr>
            <w:tcW w:type="dxa" w:w="4320"/>
          </w:tcPr>
          <w:p>
            <w:r/>
            <w:r>
              <w:t>PC + 모바일 반응형</w:t>
            </w:r>
          </w:p>
        </w:tc>
      </w:tr>
      <w:tr>
        <w:tc>
          <w:tcPr>
            <w:tcW w:type="dxa" w:w="4320"/>
          </w:tcPr>
          <w:p>
            <w:r/>
            <w:r>
              <w:t>도메인 범위</w:t>
            </w:r>
          </w:p>
        </w:tc>
        <w:tc>
          <w:tcPr>
            <w:tcW w:type="dxa" w:w="4320"/>
          </w:tcPr>
          <w:p>
            <w:r/>
            <w:r>
              <w:t>한국 수출 시나리오 1~2종 우선</w:t>
            </w:r>
          </w:p>
        </w:tc>
      </w:tr>
    </w:tbl>
    <w:p/>
    <w:p>
      <w:pPr>
        <w:ind w:left="567"/>
      </w:pPr>
      <w:r>
        <w:rPr>
          <w:b/>
          <w:color w:val="4A90E2"/>
        </w:rPr>
        <w:t xml:space="preserve">│ </w:t>
      </w:r>
      <w:r>
        <w:rPr>
          <w:b/>
        </w:rPr>
        <w:t>확장 기능 (시간 남으면):</w:t>
      </w:r>
      <w:r>
        <w:t xml:space="preserve"> 통관신고서, 원산지증명서, HS CODE 추천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슬라이드 7 — 기술 스택 제안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영역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제안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이유</w:t>
            </w:r>
          </w:p>
        </w:tc>
      </w:tr>
      <w:tr>
        <w:tc>
          <w:tcPr>
            <w:tcW w:type="dxa" w:w="2880"/>
          </w:tcPr>
          <w:p>
            <w:r/>
            <w:r>
              <w:t>프론트엔드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Next.js (React)</w:t>
            </w:r>
          </w:p>
        </w:tc>
        <w:tc>
          <w:tcPr>
            <w:tcW w:type="dxa" w:w="2880"/>
          </w:tcPr>
          <w:p>
            <w:r/>
            <w:r>
              <w:t>웹+모바일 반응형 한 코드, 학습자료 풍부</w:t>
            </w:r>
          </w:p>
        </w:tc>
      </w:tr>
      <w:tr>
        <w:tc>
          <w:tcPr>
            <w:tcW w:type="dxa" w:w="2880"/>
          </w:tcPr>
          <w:p>
            <w:r/>
            <w:r>
              <w:t>백엔드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FastAPI (Python)</w:t>
            </w:r>
          </w:p>
        </w:tc>
        <w:tc>
          <w:tcPr>
            <w:tcW w:type="dxa" w:w="2880"/>
          </w:tcPr>
          <w:p>
            <w:r/>
            <w:r>
              <w:t>AI 라이브러리 연계 쉬움</w:t>
            </w:r>
          </w:p>
        </w:tc>
      </w:tr>
      <w:tr>
        <w:tc>
          <w:tcPr>
            <w:tcW w:type="dxa" w:w="2880"/>
          </w:tcPr>
          <w:p>
            <w:r/>
            <w:r>
              <w:t>DB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PostgreSQL</w:t>
            </w:r>
            <w:r>
              <w:t xml:space="preserve"> + 파일은 S3</w:t>
            </w:r>
          </w:p>
        </w:tc>
        <w:tc>
          <w:tcPr>
            <w:tcW w:type="dxa" w:w="2880"/>
          </w:tcPr>
          <w:p>
            <w:r/>
            <w:r>
              <w:t>정형 + 비정형 분리</w:t>
            </w:r>
          </w:p>
        </w:tc>
      </w:tr>
      <w:tr>
        <w:tc>
          <w:tcPr>
            <w:tcW w:type="dxa" w:w="2880"/>
          </w:tcPr>
          <w:p>
            <w:r/>
            <w:r>
              <w:t>LLM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Claude API / GPT-4o</w:t>
            </w:r>
          </w:p>
        </w:tc>
        <w:tc>
          <w:tcPr>
            <w:tcW w:type="dxa" w:w="2880"/>
          </w:tcPr>
          <w:p>
            <w:r/>
            <w:r>
              <w:t>한국어 + 문서 처리 성능</w:t>
            </w:r>
          </w:p>
        </w:tc>
      </w:tr>
      <w:tr>
        <w:tc>
          <w:tcPr>
            <w:tcW w:type="dxa" w:w="2880"/>
          </w:tcPr>
          <w:p>
            <w:r/>
            <w:r>
              <w:t>AI Agent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LangChain</w:t>
            </w:r>
          </w:p>
        </w:tc>
        <w:tc>
          <w:tcPr>
            <w:tcW w:type="dxa" w:w="2880"/>
          </w:tcPr>
          <w:p>
            <w:r/>
            <w:r>
              <w:t>자료·예제 가장 많음</w:t>
            </w:r>
          </w:p>
        </w:tc>
      </w:tr>
      <w:tr>
        <w:tc>
          <w:tcPr>
            <w:tcW w:type="dxa" w:w="2880"/>
          </w:tcPr>
          <w:p>
            <w:r/>
            <w:r>
              <w:t>협업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GitHub + Notion + 카톡/Discord</w:t>
            </w:r>
          </w:p>
        </w:tc>
        <w:tc>
          <w:tcPr>
            <w:tcW w:type="dxa" w:w="2880"/>
          </w:tcPr>
          <w:p>
            <w:r/>
            <w:r>
              <w:t>코드/문서/일상 분리</w:t>
            </w:r>
          </w:p>
        </w:tc>
      </w:tr>
      <w:tr>
        <w:tc>
          <w:tcPr>
            <w:tcW w:type="dxa" w:w="2880"/>
          </w:tcPr>
          <w:p>
            <w:r/>
            <w:r>
              <w:t>배포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Vercel(FE) + Railway 또는 AWS(BE)</w:t>
            </w:r>
          </w:p>
        </w:tc>
        <w:tc>
          <w:tcPr>
            <w:tcW w:type="dxa" w:w="2880"/>
          </w:tcPr>
          <w:p>
            <w:r/>
            <w:r>
              <w:t>학생 무료 티어 활용</w:t>
            </w:r>
          </w:p>
        </w:tc>
      </w:tr>
    </w:tbl>
    <w:p/>
    <w:p>
      <w:r>
        <w:t>→ 멘토님 의견·선호 스택 청취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슬라이드 8 — 5개월 일정 (세분화)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월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주요 작업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6월</w:t>
            </w:r>
          </w:p>
        </w:tc>
        <w:tc>
          <w:tcPr>
            <w:tcW w:type="dxa" w:w="4320"/>
          </w:tcPr>
          <w:p>
            <w:r/>
            <w:r>
              <w:t xml:space="preserve">요구사항 확정 · 스택 픽 · 환경 셋업 · </w:t>
            </w:r>
            <w:r>
              <w:rPr>
                <w:b/>
              </w:rPr>
              <w:t>데이터 소스 조사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7월</w:t>
            </w:r>
          </w:p>
        </w:tc>
        <w:tc>
          <w:tcPr>
            <w:tcW w:type="dxa" w:w="4320"/>
          </w:tcPr>
          <w:p>
            <w:r/>
            <w:r>
              <w:t xml:space="preserve">DB 스키마 · UI 와이어프레임 · </w:t>
            </w:r>
            <w:r>
              <w:rPr>
                <w:b/>
              </w:rPr>
              <w:t>LLM 프롬프트 PoC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8월</w:t>
            </w:r>
          </w:p>
        </w:tc>
        <w:tc>
          <w:tcPr>
            <w:tcW w:type="dxa" w:w="4320"/>
          </w:tcPr>
          <w:p>
            <w:r/>
            <w:r>
              <w:t xml:space="preserve">백엔드 API · 프론트 화면 · </w:t>
            </w:r>
            <w:r>
              <w:rPr>
                <w:b/>
              </w:rPr>
              <w:t>AI Agent 1차 통합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9월</w:t>
            </w:r>
          </w:p>
        </w:tc>
        <w:tc>
          <w:tcPr>
            <w:tcW w:type="dxa" w:w="4320"/>
          </w:tcPr>
          <w:p>
            <w:r/>
            <w:r>
              <w:t>통합 테스트 · 모바일 화면 · 피드백 기능 완성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10월</w:t>
            </w:r>
          </w:p>
        </w:tc>
        <w:tc>
          <w:tcPr>
            <w:tcW w:type="dxa" w:w="4320"/>
          </w:tcPr>
          <w:p>
            <w:r/>
            <w:r>
              <w:t xml:space="preserve">종합 테스트 · 결과보고서 · 발표 · </w:t>
            </w:r>
            <w:r>
              <w:rPr>
                <w:b/>
              </w:rPr>
              <w:t>저작권 등록 절차</w:t>
            </w:r>
          </w:p>
        </w:tc>
      </w:tr>
    </w:tbl>
    <w:p/>
    <w:p>
      <w:pPr>
        <w:jc w:val="center"/>
      </w:pPr>
      <w:r>
        <w:t>________________________________________</w:t>
      </w:r>
    </w:p>
    <w:p>
      <w:pPr>
        <w:pStyle w:val="Heading2"/>
      </w:pPr>
      <w:r>
        <w:t>슬라이드 9 — 역할 분담 (제안)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팀원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주요 산출물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팀장 (김지민)</w:t>
            </w:r>
          </w:p>
        </w:tc>
        <w:tc>
          <w:tcPr>
            <w:tcW w:type="dxa" w:w="2880"/>
          </w:tcPr>
          <w:p>
            <w:r/>
            <w:r>
              <w:t>PM + 도메인 분석</w:t>
            </w:r>
          </w:p>
        </w:tc>
        <w:tc>
          <w:tcPr>
            <w:tcW w:type="dxa" w:w="2880"/>
          </w:tcPr>
          <w:p>
            <w:r/>
            <w:r>
              <w:t>요구사항 정의서, 통관 프로세스 도식, 일정 관리, 최종 검토</w:t>
            </w:r>
          </w:p>
        </w:tc>
      </w:tr>
      <w:tr>
        <w:tc>
          <w:tcPr>
            <w:tcW w:type="dxa" w:w="2880"/>
          </w:tcPr>
          <w:p>
            <w:r/>
            <w:r>
              <w:t>팀원 A</w:t>
            </w:r>
          </w:p>
        </w:tc>
        <w:tc>
          <w:tcPr>
            <w:tcW w:type="dxa" w:w="2880"/>
          </w:tcPr>
          <w:p>
            <w:r/>
            <w:r>
              <w:t>프론트 + UI/UX</w:t>
            </w:r>
          </w:p>
        </w:tc>
        <w:tc>
          <w:tcPr>
            <w:tcW w:type="dxa" w:w="2880"/>
          </w:tcPr>
          <w:p>
            <w:r/>
            <w:r>
              <w:t>입력·결과·모바일 화면</w:t>
            </w:r>
          </w:p>
        </w:tc>
      </w:tr>
      <w:tr>
        <w:tc>
          <w:tcPr>
            <w:tcW w:type="dxa" w:w="2880"/>
          </w:tcPr>
          <w:p>
            <w:r/>
            <w:r>
              <w:t>팀원 B</w:t>
            </w:r>
          </w:p>
        </w:tc>
        <w:tc>
          <w:tcPr>
            <w:tcW w:type="dxa" w:w="2880"/>
          </w:tcPr>
          <w:p>
            <w:r/>
            <w:r>
              <w:t>백엔드 + DB</w:t>
            </w:r>
          </w:p>
        </w:tc>
        <w:tc>
          <w:tcPr>
            <w:tcW w:type="dxa" w:w="2880"/>
          </w:tcPr>
          <w:p>
            <w:r/>
            <w:r>
              <w:t>서버, API, 데이터 구조</w:t>
            </w:r>
          </w:p>
        </w:tc>
      </w:tr>
      <w:tr>
        <w:tc>
          <w:tcPr>
            <w:tcW w:type="dxa" w:w="2880"/>
          </w:tcPr>
          <w:p>
            <w:r/>
            <w:r>
              <w:t>팀원 C</w:t>
            </w:r>
          </w:p>
        </w:tc>
        <w:tc>
          <w:tcPr>
            <w:tcW w:type="dxa" w:w="2880"/>
          </w:tcPr>
          <w:p>
            <w:r/>
            <w:r>
              <w:t>AI / 데이터</w:t>
            </w:r>
          </w:p>
        </w:tc>
        <w:tc>
          <w:tcPr>
            <w:tcW w:type="dxa" w:w="2880"/>
          </w:tcPr>
          <w:p>
            <w:r/>
            <w:r>
              <w:t>LLM 프롬프트, AI Agent, 서류 판단 로직</w:t>
            </w:r>
          </w:p>
        </w:tc>
      </w:tr>
    </w:tbl>
    <w:p/>
    <w:p>
      <w:r>
        <w:rPr>
          <w:b/>
        </w:rPr>
        <w:t>팀장 본인 강점:</w:t>
      </w:r>
      <w:r>
        <w:t xml:space="preserve"> 무역학부 4학년 = 통관 도메인 자문 가능 (LLM 프롬프트·룰 설계 직접 기여)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슬라이드 10 — 협업 체계 / Ground Rule</w:t>
      </w:r>
    </w:p>
    <w:p>
      <w:pPr>
        <w:pStyle w:val="ListBullet"/>
      </w:pPr>
      <w:r>
        <w:rPr>
          <w:b/>
        </w:rPr>
        <w:t>주 1회 정기 회의</w:t>
      </w:r>
      <w:r>
        <w:t xml:space="preserve"> (요일·시간 고정 예정)</w:t>
      </w:r>
    </w:p>
    <w:p>
      <w:pPr>
        <w:pStyle w:val="ListBullet"/>
      </w:pPr>
      <w:r>
        <w:rPr>
          <w:b/>
        </w:rPr>
        <w:t>회의록·자료:</w:t>
      </w:r>
      <w:r>
        <w:t xml:space="preserve"> Notion</w:t>
      </w:r>
    </w:p>
    <w:p>
      <w:pPr>
        <w:pStyle w:val="ListBullet"/>
      </w:pPr>
      <w:r>
        <w:rPr>
          <w:b/>
        </w:rPr>
        <w:t>코드:</w:t>
      </w:r>
      <w:r>
        <w:t xml:space="preserve"> GitHub (브랜치 전략 = main + 개인 feature)</w:t>
      </w:r>
    </w:p>
    <w:p>
      <w:pPr>
        <w:pStyle w:val="ListBullet"/>
      </w:pPr>
      <w:r>
        <w:rPr>
          <w:b/>
        </w:rPr>
        <w:t>일상 소통:</w:t>
      </w:r>
      <w:r>
        <w:t xml:space="preserve"> 카톡 / Discord</w:t>
      </w:r>
    </w:p>
    <w:p>
      <w:pPr>
        <w:pStyle w:val="ListBullet"/>
      </w:pPr>
      <w:r>
        <w:rPr>
          <w:b/>
        </w:rPr>
        <w:t>공유 원칙:</w:t>
      </w:r>
      <w:r>
        <w:t xml:space="preserve"> 진행 지연·이슈 발생 시 즉시 공유</w:t>
      </w:r>
    </w:p>
    <w:p>
      <w:pPr>
        <w:pStyle w:val="ListBullet"/>
      </w:pPr>
      <w:r>
        <w:rPr>
          <w:b/>
        </w:rPr>
        <w:t>최종 산출물:</w:t>
      </w:r>
      <w:r>
        <w:t xml:space="preserve"> 제출 전 팀원 전체 교차 검토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슬라이드 11 — 멘토님께 질문 (8개)</w:t>
      </w:r>
    </w:p>
    <w:p>
      <w:pPr>
        <w:pStyle w:val="ListNumber"/>
      </w:pPr>
      <w:r>
        <w:t xml:space="preserve">실제 </w:t>
      </w:r>
      <w:r>
        <w:rPr>
          <w:b/>
        </w:rPr>
        <w:t>통관 데이터·서식 샘플</w:t>
      </w:r>
      <w:r>
        <w:t xml:space="preserve"> 확보 경로 추천?</w:t>
      </w:r>
    </w:p>
    <w:p>
      <w:pPr>
        <w:pStyle w:val="ListNumber"/>
      </w:pPr>
      <w:r>
        <w:rPr>
          <w:b/>
        </w:rPr>
        <w:t>LLM API 비용</w:t>
      </w:r>
      <w:r>
        <w:t xml:space="preserve"> 사업비 사용 가능 여부?</w:t>
      </w:r>
    </w:p>
    <w:p>
      <w:pPr>
        <w:pStyle w:val="ListNumber"/>
      </w:pPr>
      <w:r>
        <w:rPr>
          <w:b/>
        </w:rPr>
        <w:t>클라우드 서버</w:t>
      </w:r>
      <w:r>
        <w:t xml:space="preserve"> 지원 범위?</w:t>
      </w:r>
    </w:p>
    <w:p>
      <w:pPr>
        <w:pStyle w:val="ListNumber"/>
      </w:pPr>
      <w:r>
        <w:t xml:space="preserve">MVP 범위가 적정한가요? — </w:t>
      </w:r>
      <w:r>
        <w:rPr>
          <w:b/>
        </w:rPr>
        <w:t>문서 2종 시작이 너무 작은지/큰지?</w:t>
      </w:r>
    </w:p>
    <w:p>
      <w:pPr>
        <w:pStyle w:val="ListNumber"/>
      </w:pPr>
      <w:r>
        <w:rPr>
          <w:b/>
        </w:rPr>
        <w:t>중간 점검·산출물 제출</w:t>
      </w:r>
      <w:r>
        <w:t xml:space="preserve"> 시점은?</w:t>
      </w:r>
    </w:p>
    <w:p>
      <w:pPr>
        <w:pStyle w:val="ListNumber"/>
      </w:pPr>
      <w:r>
        <w:rPr>
          <w:b/>
        </w:rPr>
        <w:t>프로그램 저작권 등록 절차</w:t>
      </w:r>
      <w:r>
        <w:t xml:space="preserve"> 안내 부탁드립니다</w:t>
      </w:r>
    </w:p>
    <w:p>
      <w:pPr>
        <w:pStyle w:val="ListNumber"/>
      </w:pPr>
      <w:r>
        <w:t xml:space="preserve">통관 비전공 팀원 위한 </w:t>
      </w:r>
      <w:r>
        <w:rPr>
          <w:b/>
        </w:rPr>
        <w:t>도메인 학습 자료</w:t>
      </w:r>
      <w:r>
        <w:t xml:space="preserve"> 추천?</w:t>
      </w:r>
    </w:p>
    <w:p>
      <w:pPr>
        <w:pStyle w:val="ListNumber"/>
      </w:pPr>
      <w:r>
        <w:t xml:space="preserve">멘토님 선호 </w:t>
      </w:r>
      <w:r>
        <w:rPr>
          <w:b/>
        </w:rPr>
        <w:t>소통 방식·회의 주기</w:t>
      </w:r>
      <w:r>
        <w:t>?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슬라이드 12 — 다음 액션 (회의 직후)</w:t>
      </w:r>
    </w:p>
    <w:p>
      <w:pPr>
        <w:pStyle w:val="ListBullet"/>
      </w:pPr>
      <w:r>
        <w:t>[ ] 멘토님 피드백 반영해 MVP 범위·기술 스택 확정</w:t>
      </w:r>
    </w:p>
    <w:p>
      <w:pPr>
        <w:pStyle w:val="ListBullet"/>
      </w:pPr>
      <w:r>
        <w:t>[ ] 6월 둘째 주: 데이터 소스·서식 샘플 수집</w:t>
      </w:r>
    </w:p>
    <w:p>
      <w:pPr>
        <w:pStyle w:val="ListBullet"/>
      </w:pPr>
      <w:r>
        <w:t>[ ] 6월 셋째 주: 요구사항 정의서 v1 작성</w:t>
      </w:r>
    </w:p>
    <w:p>
      <w:pPr>
        <w:pStyle w:val="ListBullet"/>
      </w:pPr>
      <w:r>
        <w:t>[ ] 6월 넷째 주: 와이어프레임 + DB 스키마 초안</w:t>
      </w:r>
    </w:p>
    <w:p>
      <w:pPr>
        <w:pStyle w:val="ListBullet"/>
      </w:pPr>
      <w:r>
        <w:t>[ ] 7월 첫 주: 멘토 중간 점검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부록 — 발표 시 톤·팁</w:t>
      </w:r>
    </w:p>
    <w:p>
      <w:pPr>
        <w:pStyle w:val="Heading3"/>
      </w:pPr>
      <w:r>
        <w:t>Do</w:t>
      </w:r>
    </w:p>
    <w:p>
      <w:pPr>
        <w:pStyle w:val="ListBullet"/>
      </w:pPr>
      <w:r>
        <w:t>"이렇게 진행할까 합니다, 확인 부탁드립니다"</w:t>
      </w:r>
    </w:p>
    <w:p>
      <w:pPr>
        <w:pStyle w:val="ListBullet"/>
      </w:pPr>
      <w:r>
        <w:t xml:space="preserve">비교 매트릭스 보여주면서 </w:t>
      </w:r>
      <w:r>
        <w:rPr>
          <w:b/>
        </w:rPr>
        <w:t>숫자·근거</w:t>
      </w:r>
      <w:r>
        <w:t xml:space="preserve"> 제시</w:t>
      </w:r>
    </w:p>
    <w:p>
      <w:pPr>
        <w:pStyle w:val="ListBullet"/>
      </w:pPr>
      <w:r>
        <w:t>"할 수 있는 것" 중심 (코딩 약점 자평 X)</w:t>
      </w:r>
    </w:p>
    <w:p>
      <w:pPr>
        <w:pStyle w:val="ListBullet"/>
      </w:pPr>
      <w:r>
        <w:t>멘토 의견 메모 → 다음 회의 때 반영 보고</w:t>
      </w:r>
    </w:p>
    <w:p>
      <w:pPr>
        <w:pStyle w:val="Heading3"/>
      </w:pPr>
      <w:r>
        <w:t>Don't</w:t>
      </w:r>
    </w:p>
    <w:p>
      <w:pPr>
        <w:pStyle w:val="ListBullet"/>
      </w:pPr>
      <w:r>
        <w:t>"잘 모르겠는데요" → "이러이러한 옵션 중 어떤 게 좋을지 의견 부탁드립니다"</w:t>
      </w:r>
    </w:p>
    <w:p>
      <w:pPr>
        <w:pStyle w:val="ListBullet"/>
      </w:pPr>
      <w:r>
        <w:t>욕심 부려서 풀스펙 제안 ✕ → MVP 우선</w:t>
      </w:r>
    </w:p>
    <w:p>
      <w:pPr>
        <w:pStyle w:val="ListBullet"/>
      </w:pPr>
      <w:r>
        <w:t>일정에 여유 0 ✕ → 9~10월 통합·테스트 기간 확보 (이미 반영)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
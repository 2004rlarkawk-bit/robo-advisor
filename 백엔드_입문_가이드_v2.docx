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백엔드 서버 구축 입문 가이드 v2</w:t>
        <w:br/>
        <w:t>무지렁이도 따라 할 수 있는 단계별 안내</w:t>
      </w:r>
    </w:p>
    <w:p>
      <w:pPr>
        <w:jc w:val="center"/>
      </w:pPr>
      <w:r>
        <w:rPr>
          <w:color w:val="555555"/>
          <w:sz w:val="22"/>
        </w:rPr>
        <w:t>프로젝트: AI 로보어드바이저 기반 항만 수출입 문서 자동화 서비스</w:t>
        <w:br/>
        <w:t>작성일: 2026-06-12 (v2)</w:t>
      </w:r>
    </w:p>
    <w:p/>
    <w:p>
      <w:pPr>
        <w:spacing w:before="240" w:after="120"/>
      </w:pPr>
      <w:r>
        <w:rPr>
          <w:b/>
          <w:color w:val="1F3A5F"/>
          <w:sz w:val="36"/>
        </w:rPr>
        <w:t>0. 이 문서 읽는 법</w:t>
      </w:r>
    </w:p>
    <w:p>
      <w:r>
        <w:rPr>
          <w:b w:val="0"/>
        </w:rPr>
        <w:t>백엔드 처음 듣는 사람 기준. 용어 → 도구 → 단계 순서로 설명.</w:t>
      </w:r>
    </w:p>
    <w:p>
      <w:pPr>
        <w:pStyle w:val="ListBullet"/>
        <w:ind w:left="283"/>
      </w:pPr>
      <w:r>
        <w:t>0~4장 = 개념 (읽기만)</w:t>
      </w:r>
    </w:p>
    <w:p>
      <w:pPr>
        <w:pStyle w:val="ListBullet"/>
        <w:ind w:left="283"/>
      </w:pPr>
      <w:r>
        <w:t>5~7장 = 도구 선택 (팀과 합의)</w:t>
      </w:r>
    </w:p>
    <w:p>
      <w:pPr>
        <w:pStyle w:val="ListBullet"/>
        <w:ind w:left="283"/>
      </w:pPr>
      <w:r>
        <w:t>8~12장 = 실제 셋업 (1주차 작업)</w:t>
      </w:r>
    </w:p>
    <w:p>
      <w:pPr>
        <w:pStyle w:val="ListBullet"/>
        <w:ind w:left="283"/>
      </w:pPr>
      <w:r>
        <w:t>13장+ = 트러블슈팅</w:t>
      </w:r>
    </w:p>
    <w:p>
      <w:pPr>
        <w:spacing w:before="240" w:after="120"/>
      </w:pPr>
      <w:r>
        <w:rPr>
          <w:b/>
          <w:color w:val="1F3A5F"/>
          <w:sz w:val="36"/>
        </w:rPr>
        <w:t>1. 백엔드란 무엇인가</w:t>
      </w:r>
    </w:p>
    <w:p>
      <w:pPr>
        <w:spacing w:before="280" w:after="80"/>
      </w:pPr>
      <w:r>
        <w:rPr>
          <w:b/>
          <w:color w:val="2E5C8A"/>
          <w:sz w:val="28"/>
        </w:rPr>
        <w:t>한 줄 정의</w:t>
      </w:r>
    </w:p>
    <w:p>
      <w:r>
        <w:rPr>
          <w:b w:val="0"/>
        </w:rPr>
        <w:t>백엔드 = 사용자 화면 뒤에서 일하는 프로그램. 요청을 받아 처리하고 결과를 돌려줌.</w:t>
      </w:r>
    </w:p>
    <w:p>
      <w:pPr>
        <w:spacing w:before="280" w:after="80"/>
      </w:pPr>
      <w:r>
        <w:rPr>
          <w:b/>
          <w:color w:val="2E5C8A"/>
          <w:sz w:val="28"/>
        </w:rPr>
        <w:t>비유 — 식당</w:t>
      </w:r>
    </w:p>
    <w:p>
      <w:pPr>
        <w:pStyle w:val="ListBullet"/>
        <w:ind w:left="283"/>
      </w:pPr>
      <w:r>
        <w:t>프론트엔드 = 손님이 보는 메뉴판·테이블·서버 (직원)</w:t>
      </w:r>
    </w:p>
    <w:p>
      <w:pPr>
        <w:pStyle w:val="ListBullet"/>
        <w:ind w:left="283"/>
      </w:pPr>
      <w:r>
        <w:t>백엔드 = 주방. 주문 받고 재료 가져와 요리 만들어 내보냄</w:t>
      </w:r>
    </w:p>
    <w:p>
      <w:pPr>
        <w:pStyle w:val="ListBullet"/>
        <w:ind w:left="283"/>
      </w:pPr>
      <w:r>
        <w:t>DB = 냉장고·창고. 재료(데이터) 보관</w:t>
      </w:r>
    </w:p>
    <w:p>
      <w:pPr>
        <w:pStyle w:val="ListBullet"/>
        <w:ind w:left="283"/>
      </w:pPr>
      <w:r>
        <w:t>LLM API = 외부 셰프. 어려운 요리 의뢰</w:t>
      </w:r>
    </w:p>
    <w:p>
      <w:pPr>
        <w:spacing w:before="280" w:after="80"/>
      </w:pPr>
      <w:r>
        <w:rPr>
          <w:b/>
          <w:color w:val="2E5C8A"/>
          <w:sz w:val="28"/>
        </w:rPr>
        <w:t>우리 프로젝트에서 백엔드가 하는 일</w:t>
      </w:r>
    </w:p>
    <w:p>
      <w:pPr>
        <w:pStyle w:val="ListBullet"/>
        <w:ind w:left="283"/>
      </w:pPr>
      <w:r>
        <w:t>사용자가 '운동화 100켤레, 미국 수출' 입력 → 백엔드가 받음</w:t>
      </w:r>
    </w:p>
    <w:p>
      <w:pPr>
        <w:pStyle w:val="ListBullet"/>
        <w:ind w:left="283"/>
      </w:pPr>
      <w:r>
        <w:t>DB에서 HS코드 6404.11 정보 끌어옴</w:t>
      </w:r>
    </w:p>
    <w:p>
      <w:pPr>
        <w:pStyle w:val="ListBullet"/>
        <w:ind w:left="283"/>
      </w:pPr>
      <w:r>
        <w:t>Claude API에 '이 정보로 인보이스 만들어줘' 요청</w:t>
      </w:r>
    </w:p>
    <w:p>
      <w:pPr>
        <w:pStyle w:val="ListBullet"/>
        <w:ind w:left="283"/>
      </w:pPr>
      <w:r>
        <w:t>결과 검증 (필드 누락? 금액 맞나?)</w:t>
      </w:r>
    </w:p>
    <w:p>
      <w:pPr>
        <w:pStyle w:val="ListBullet"/>
        <w:ind w:left="283"/>
      </w:pPr>
      <w:r>
        <w:t>최종 문서를 사용자 화면으로 돌려줌</w:t>
      </w:r>
    </w:p>
    <w:p>
      <w:r>
        <w:rPr>
          <w:b/>
          <w:color w:val="0B6B3A"/>
        </w:rPr>
        <w:t>★ 백엔드 없으면 — 화면에 입력해도 아무 일도 안 일어남. 그냥 종이 폼.</w:t>
      </w:r>
    </w:p>
    <w:p>
      <w:pPr>
        <w:spacing w:before="240" w:after="120"/>
      </w:pPr>
      <w:r>
        <w:rPr>
          <w:b/>
          <w:color w:val="1F3A5F"/>
          <w:sz w:val="36"/>
        </w:rPr>
        <w:t>2. 백엔드 구성요소 (4가지)</w:t>
      </w:r>
    </w:p>
    <w:p>
      <w:pPr>
        <w:spacing w:before="160" w:after="40"/>
      </w:pPr>
      <w:r>
        <w:rPr>
          <w:b/>
          <w:color w:val="333333"/>
          <w:sz w:val="23"/>
        </w:rPr>
        <w:t>1) 코드 (Application)</w:t>
      </w:r>
    </w:p>
    <w:p>
      <w:r>
        <w:rPr>
          <w:b w:val="0"/>
        </w:rPr>
        <w:t>실제 로직. Python·JavaScript 등으로 짠 프로그램.</w:t>
      </w:r>
    </w:p>
    <w:p>
      <w:pPr>
        <w:spacing w:before="160" w:after="40"/>
      </w:pPr>
      <w:r>
        <w:rPr>
          <w:b/>
          <w:color w:val="333333"/>
          <w:sz w:val="23"/>
        </w:rPr>
        <w:t>2) 서버 (Host)</w:t>
      </w:r>
    </w:p>
    <w:p>
      <w:r>
        <w:rPr>
          <w:b w:val="0"/>
        </w:rPr>
        <w:t>코드를 24시간 켜놓고 돌리는 컴퓨터. 인터넷 어딘가에 있음.</w:t>
      </w:r>
    </w:p>
    <w:p>
      <w:pPr>
        <w:spacing w:before="160" w:after="40"/>
      </w:pPr>
      <w:r>
        <w:rPr>
          <w:b/>
          <w:color w:val="333333"/>
          <w:sz w:val="23"/>
        </w:rPr>
        <w:t>3) DB (Database)</w:t>
      </w:r>
    </w:p>
    <w:p>
      <w:r>
        <w:rPr>
          <w:b w:val="0"/>
        </w:rPr>
        <w:t>데이터 저장소. 코드가 여기서 읽고 씀.</w:t>
      </w:r>
    </w:p>
    <w:p>
      <w:pPr>
        <w:spacing w:before="160" w:after="40"/>
      </w:pPr>
      <w:r>
        <w:rPr>
          <w:b/>
          <w:color w:val="333333"/>
          <w:sz w:val="23"/>
        </w:rPr>
        <w:t>4) 외부 API 연결</w:t>
      </w:r>
    </w:p>
    <w:p>
      <w:r>
        <w:rPr>
          <w:b w:val="0"/>
        </w:rPr>
        <w:t>LLM(Claude)·관세청(UNI-PASS) 같은 외부 서비스 호출.</w:t>
      </w:r>
    </w:p>
    <w:p>
      <w:r>
        <w:rPr>
          <w:b/>
          <w:color w:val="0B6B3A"/>
        </w:rPr>
        <w:t>★ 이 4개를 묶어 '백엔드 시스템'.</w:t>
      </w:r>
    </w:p>
    <w:p>
      <w:pPr>
        <w:spacing w:before="240" w:after="120"/>
      </w:pPr>
      <w:r>
        <w:rPr>
          <w:b/>
          <w:color w:val="1F3A5F"/>
          <w:sz w:val="36"/>
        </w:rPr>
        <w:t>3. 우리 프로젝트 백엔드 흐름도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[사용자 브라우저 (React 화면)]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↕ HTTP 요청·응답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[백엔드 서버 (FastAPI 코드)]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├─→ [DB] Supabase (HS코드·법령·결과 저장)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├─→ [LLM] Claude API (문서 생성·검증)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└─→ [관세청] UNI-PASS API (HS·관세율·환율)</w:t>
      </w:r>
    </w:p>
    <w:p>
      <w:r>
        <w:rPr>
          <w:b w:val="0"/>
        </w:rPr>
        <w:t>→ 백엔드 = 가운데에서 모든 걸 조율하는 통제실.</w:t>
      </w:r>
    </w:p>
    <w:p>
      <w:pPr>
        <w:spacing w:before="240" w:after="120"/>
      </w:pPr>
      <w:r>
        <w:rPr>
          <w:b/>
          <w:color w:val="1F3A5F"/>
          <w:sz w:val="36"/>
        </w:rPr>
        <w:t>4. 언어·프레임워크 vs 호스팅 — 헷갈리기 쉬운 차이</w:t>
      </w:r>
    </w:p>
    <w:p>
      <w:pPr>
        <w:spacing w:before="280" w:after="80"/>
      </w:pPr>
      <w:r>
        <w:rPr>
          <w:b/>
          <w:color w:val="2E5C8A"/>
          <w:sz w:val="28"/>
        </w:rPr>
        <w:t>한 줄</w:t>
      </w:r>
    </w:p>
    <w:p>
      <w:pPr>
        <w:pStyle w:val="ListBullet"/>
        <w:ind w:left="283"/>
      </w:pPr>
      <w:r>
        <w:t>언어·프레임워크 = 코드 짤 때 쓰는 도구 (요리 레시피·조리도구)</w:t>
      </w:r>
    </w:p>
    <w:p>
      <w:pPr>
        <w:pStyle w:val="ListBullet"/>
        <w:ind w:left="283"/>
      </w:pPr>
      <w:r>
        <w:t>호스팅 = 만든 코드 24시간 돌아갈 장소 (음식점 건물)</w:t>
      </w:r>
    </w:p>
    <w:p>
      <w:pPr>
        <w:spacing w:before="280" w:after="80"/>
      </w:pPr>
      <w:r>
        <w:rPr>
          <w:b/>
          <w:color w:val="2E5C8A"/>
          <w:sz w:val="28"/>
        </w:rPr>
        <w:t>4-1. 비유 — 음식점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/>
          </w:tcPr>
          <w:p>
            <w:r>
              <w:rPr>
                <w:b/>
                <w:color w:val="FFFFFF"/>
              </w:rPr>
              <w:t>요리 비유</w:t>
            </w:r>
          </w:p>
        </w:tc>
        <w:tc>
          <w:tcPr>
            <w:tcW w:type="dxa" w:w="4320"/>
            <w:shd w:fill="1F3A5F"/>
          </w:tcPr>
          <w:p>
            <w:r>
              <w:rPr>
                <w:b/>
                <w:color w:val="FFFFFF"/>
              </w:rPr>
              <w:t>백엔드</w:t>
            </w:r>
          </w:p>
        </w:tc>
      </w:tr>
      <w:tr>
        <w:tc>
          <w:tcPr>
            <w:tcW w:type="dxa" w:w="4320"/>
          </w:tcPr>
          <w:p>
            <w:r>
              <w:t>한국어로 레시피 쓸까 영어로?</w:t>
            </w:r>
          </w:p>
        </w:tc>
        <w:tc>
          <w:tcPr>
            <w:tcW w:type="dxa" w:w="4320"/>
          </w:tcPr>
          <w:p>
            <w:r>
              <w:t>언어 (Python? JavaScript?)</w:t>
            </w:r>
          </w:p>
        </w:tc>
      </w:tr>
      <w:tr>
        <w:tc>
          <w:tcPr>
            <w:tcW w:type="dxa" w:w="4320"/>
          </w:tcPr>
          <w:p>
            <w:r>
              <w:t>어떤 조리법 따를까</w:t>
            </w:r>
          </w:p>
        </w:tc>
        <w:tc>
          <w:tcPr>
            <w:tcW w:type="dxa" w:w="4320"/>
          </w:tcPr>
          <w:p>
            <w:r>
              <w:t>프레임워크 (FastAPI? Express?)</w:t>
            </w:r>
          </w:p>
        </w:tc>
      </w:tr>
      <w:tr>
        <w:tc>
          <w:tcPr>
            <w:tcW w:type="dxa" w:w="4320"/>
          </w:tcPr>
          <w:p>
            <w:r>
              <w:t>어디서 가게 차릴까</w:t>
            </w:r>
          </w:p>
        </w:tc>
        <w:tc>
          <w:tcPr>
            <w:tcW w:type="dxa" w:w="4320"/>
          </w:tcPr>
          <w:p>
            <w:r>
              <w:t>호스팅 (Railway? Vercel?)</w:t>
            </w:r>
          </w:p>
        </w:tc>
      </w:tr>
      <w:tr>
        <w:tc>
          <w:tcPr>
            <w:tcW w:type="dxa" w:w="4320"/>
          </w:tcPr>
          <w:p>
            <w:r>
              <w:t>식재료 창고</w:t>
            </w:r>
          </w:p>
        </w:tc>
        <w:tc>
          <w:tcPr>
            <w:tcW w:type="dxa" w:w="4320"/>
          </w:tcPr>
          <w:p>
            <w:r>
              <w:t>DB (Supabase)</w:t>
            </w:r>
          </w:p>
        </w:tc>
      </w:tr>
    </w:tbl>
    <w:p>
      <w:pPr>
        <w:spacing w:before="280" w:after="80"/>
      </w:pPr>
      <w:r>
        <w:rPr>
          <w:b/>
          <w:color w:val="2E5C8A"/>
          <w:sz w:val="28"/>
        </w:rPr>
        <w:t>4-2. 각자 역할</w:t>
      </w:r>
    </w:p>
    <w:p>
      <w:pPr>
        <w:spacing w:before="160" w:after="40"/>
      </w:pPr>
      <w:r>
        <w:rPr>
          <w:b/>
          <w:color w:val="333333"/>
          <w:sz w:val="23"/>
        </w:rPr>
        <w:t>언어 (Language)</w:t>
      </w:r>
    </w:p>
    <w:p>
      <w:pPr>
        <w:pStyle w:val="ListBullet"/>
        <w:ind w:left="283"/>
      </w:pPr>
      <w:r>
        <w:t>코드 문법</w:t>
      </w:r>
    </w:p>
    <w:p>
      <w:pPr>
        <w:pStyle w:val="ListBullet"/>
        <w:ind w:left="283"/>
      </w:pPr>
      <w:r>
        <w:t>예: Python, JavaScript, Java</w:t>
      </w:r>
    </w:p>
    <w:p>
      <w:pPr>
        <w:pStyle w:val="ListBullet"/>
        <w:ind w:left="283"/>
      </w:pPr>
      <w:r>
        <w:t>'어떤 문법으로 명령어 적나'</w:t>
      </w:r>
    </w:p>
    <w:p>
      <w:pPr>
        <w:spacing w:before="160" w:after="40"/>
      </w:pPr>
      <w:r>
        <w:rPr>
          <w:b/>
          <w:color w:val="333333"/>
          <w:sz w:val="23"/>
        </w:rPr>
        <w:t>프레임워크 (Framework)</w:t>
      </w:r>
    </w:p>
    <w:p>
      <w:pPr>
        <w:pStyle w:val="ListBullet"/>
        <w:ind w:left="283"/>
      </w:pPr>
      <w:r>
        <w:t>자주 쓰는 기능 미리 만들어둔 도구 모음</w:t>
      </w:r>
    </w:p>
    <w:p>
      <w:pPr>
        <w:pStyle w:val="ListBullet"/>
        <w:ind w:left="283"/>
      </w:pPr>
      <w:r>
        <w:t>예: FastAPI(Python), Express(JS), Next.js</w:t>
      </w:r>
    </w:p>
    <w:p>
      <w:pPr>
        <w:pStyle w:val="ListBullet"/>
        <w:ind w:left="283"/>
      </w:pPr>
      <w:r>
        <w:t>'처음부터 다 짜지 말고 이 틀 위에 짜'</w:t>
      </w:r>
    </w:p>
    <w:p>
      <w:pPr>
        <w:pStyle w:val="ListBullet"/>
        <w:ind w:left="283"/>
      </w:pPr>
      <w:r>
        <w:t>언어 위에 얹는 보조도구</w:t>
      </w:r>
    </w:p>
    <w:p>
      <w:pPr>
        <w:spacing w:before="160" w:after="40"/>
      </w:pPr>
      <w:r>
        <w:rPr>
          <w:b/>
          <w:color w:val="333333"/>
          <w:sz w:val="23"/>
        </w:rPr>
        <w:t>호스팅 (Hosting)</w:t>
      </w:r>
    </w:p>
    <w:p>
      <w:pPr>
        <w:pStyle w:val="ListBullet"/>
        <w:ind w:left="283"/>
      </w:pPr>
      <w:r>
        <w:t>만든 코드를 인터넷에서 24시간 돌리는 컴퓨터 임대</w:t>
      </w:r>
    </w:p>
    <w:p>
      <w:pPr>
        <w:pStyle w:val="ListBullet"/>
        <w:ind w:left="283"/>
      </w:pPr>
      <w:r>
        <w:t>예: Railway, Vercel, Render</w:t>
      </w:r>
    </w:p>
    <w:p>
      <w:pPr>
        <w:pStyle w:val="ListBullet"/>
        <w:ind w:left="283"/>
      </w:pPr>
      <w:r>
        <w:t>'이 코드 24시간 돌려주세요'</w:t>
      </w:r>
    </w:p>
    <w:p>
      <w:pPr>
        <w:pStyle w:val="ListBullet"/>
        <w:ind w:left="283"/>
      </w:pPr>
      <w:r>
        <w:t>노트북 꺼도 사용자 접속 가능하게</w:t>
      </w:r>
    </w:p>
    <w:p>
      <w:pPr>
        <w:spacing w:before="280" w:after="80"/>
      </w:pPr>
      <w:r>
        <w:rPr>
          <w:b/>
          <w:color w:val="2E5C8A"/>
          <w:sz w:val="28"/>
        </w:rPr>
        <w:t>4-3. 단계로 보기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1. 노트북에서 [언어 + 프레임워크]로 코드 짬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(예: Python + FastAPI로 main.py 작성)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↓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2. GitHub에 코드 올림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↓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3. [호스팅]에 GitHub 연결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(예: Railway가 코드 받아 자기 컴퓨터에서 24시간 실행)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↓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4. 인터넷 주소 받음 (예: app.railway.app)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↓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5. 사용자가 그 주소로 접속</w:t>
      </w:r>
    </w:p>
    <w:p>
      <w:pPr>
        <w:spacing w:before="280" w:after="80"/>
      </w:pPr>
      <w:r>
        <w:rPr>
          <w:b/>
          <w:color w:val="2E5C8A"/>
          <w:sz w:val="28"/>
        </w:rPr>
        <w:t>4-4. 왜 둘 다 필요?</w:t>
      </w:r>
    </w:p>
    <w:p>
      <w:pPr>
        <w:pStyle w:val="ListBullet"/>
        <w:ind w:left="283"/>
      </w:pPr>
      <w:r>
        <w:t>언어·프레임워크만 있고 호스팅 없으면 = 노트북 꺼지면 서비스 죽음. 친구한테 보여줄 수도 없음</w:t>
      </w:r>
    </w:p>
    <w:p>
      <w:pPr>
        <w:pStyle w:val="ListBullet"/>
        <w:ind w:left="283"/>
      </w:pPr>
      <w:r>
        <w:t>호스팅만 있고 코드 없으면 = 빈 서버. 할 일 없음</w:t>
      </w:r>
    </w:p>
    <w:p>
      <w:pPr>
        <w:spacing w:before="280" w:after="80"/>
      </w:pPr>
      <w:r>
        <w:rPr>
          <w:b/>
          <w:color w:val="2E5C8A"/>
          <w:sz w:val="28"/>
        </w:rPr>
        <w:t>4-5. 우리 프로젝트 적용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언어:       Python              (요리 언어)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프레임워크:  FastAPI             (요리 도구)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호스팅:     Railway             (가게 건물)</w:t>
      </w:r>
    </w:p>
    <w:p>
      <w:r>
        <w:rPr>
          <w:b w:val="0"/>
        </w:rPr>
        <w:t>→ FastAPI로 main.py 짠다 → GitHub 푸시 → Railway가 받아 인터넷에 띄움 → 사용자 접속 가능.</w:t>
      </w:r>
    </w:p>
    <w:p>
      <w:r>
        <w:rPr>
          <w:b/>
          <w:color w:val="0B6B3A"/>
        </w:rPr>
        <w:t>★ 언어·프레임워크 = 코드 만드는 도구. 호스팅 = 코드 돌릴 컴퓨터 임대. 짜는 곳(노트북)과 도는 곳(호스팅 서버)이 다름.</w:t>
      </w:r>
    </w:p>
    <w:p>
      <w:pPr>
        <w:spacing w:before="240" w:after="120"/>
      </w:pPr>
      <w:r>
        <w:rPr>
          <w:b/>
          <w:color w:val="1F3A5F"/>
          <w:sz w:val="36"/>
        </w:rPr>
        <w:t>5. 어떤 도구를 쓸까</w:t>
      </w:r>
    </w:p>
    <w:p>
      <w:pPr>
        <w:spacing w:before="280" w:after="80"/>
      </w:pPr>
      <w:r>
        <w:rPr>
          <w:b/>
          <w:color w:val="2E5C8A"/>
          <w:sz w:val="28"/>
        </w:rPr>
        <w:t>5-1. 언어·프레임워크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조합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장점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단점</w:t>
            </w:r>
          </w:p>
        </w:tc>
      </w:tr>
      <w:tr>
        <w:tc>
          <w:tcPr>
            <w:tcW w:type="dxa" w:w="2880"/>
          </w:tcPr>
          <w:p>
            <w:r>
              <w:t>Python + FastAPI ★ 추천</w:t>
            </w:r>
          </w:p>
        </w:tc>
        <w:tc>
          <w:tcPr>
            <w:tcW w:type="dxa" w:w="2880"/>
          </w:tcPr>
          <w:p>
            <w:r>
              <w:t>AI·LLM 라이브러리 풍부, 문법 쉬움, 자동 문서화</w:t>
            </w:r>
          </w:p>
        </w:tc>
        <w:tc>
          <w:tcPr>
            <w:tcW w:type="dxa" w:w="2880"/>
          </w:tcPr>
          <w:p>
            <w:r>
              <w:t>프론트와 다른 언어 → 2언어 관리</w:t>
            </w:r>
          </w:p>
        </w:tc>
      </w:tr>
      <w:tr>
        <w:tc>
          <w:tcPr>
            <w:tcW w:type="dxa" w:w="2880"/>
          </w:tcPr>
          <w:p>
            <w:r>
              <w:t>TypeScript + Next.js ★ 추천</w:t>
            </w:r>
          </w:p>
        </w:tc>
        <w:tc>
          <w:tcPr>
            <w:tcW w:type="dxa" w:w="2880"/>
          </w:tcPr>
          <w:p>
            <w:r>
              <w:t>프론트·백 같은 언어, Vercel 자동 배포</w:t>
            </w:r>
          </w:p>
        </w:tc>
        <w:tc>
          <w:tcPr>
            <w:tcW w:type="dxa" w:w="2880"/>
          </w:tcPr>
          <w:p>
            <w:r>
              <w:t>TS 학습 곡선</w:t>
            </w:r>
          </w:p>
        </w:tc>
      </w:tr>
      <w:tr>
        <w:tc>
          <w:tcPr>
            <w:tcW w:type="dxa" w:w="2880"/>
          </w:tcPr>
          <w:p>
            <w:r>
              <w:t>JavaScript + Express</w:t>
            </w:r>
          </w:p>
        </w:tc>
        <w:tc>
          <w:tcPr>
            <w:tcW w:type="dxa" w:w="2880"/>
          </w:tcPr>
          <w:p>
            <w:r>
              <w:t>JS 단순, 자료 많음</w:t>
            </w:r>
          </w:p>
        </w:tc>
        <w:tc>
          <w:tcPr>
            <w:tcW w:type="dxa" w:w="2880"/>
          </w:tcPr>
          <w:p>
            <w:r>
              <w:t>AI 라이브러리 Python보다 적음</w:t>
            </w:r>
          </w:p>
        </w:tc>
      </w:tr>
      <w:tr>
        <w:tc>
          <w:tcPr>
            <w:tcW w:type="dxa" w:w="2880"/>
          </w:tcPr>
          <w:p>
            <w:r>
              <w:t>Java + Spring Boot</w:t>
            </w:r>
          </w:p>
        </w:tc>
        <w:tc>
          <w:tcPr>
            <w:tcW w:type="dxa" w:w="2880"/>
          </w:tcPr>
          <w:p>
            <w:r>
              <w:t>안정적, 엔터프라이즈 표준</w:t>
            </w:r>
          </w:p>
        </w:tc>
        <w:tc>
          <w:tcPr>
            <w:tcW w:type="dxa" w:w="2880"/>
          </w:tcPr>
          <w:p>
            <w:r>
              <w:t>무겁고 학습 곡선 큼</w:t>
            </w:r>
          </w:p>
        </w:tc>
      </w:tr>
    </w:tbl>
    <w:p>
      <w:r>
        <w:rPr>
          <w:b/>
          <w:color w:val="0B6B3A"/>
        </w:rPr>
        <w:t>★ 우리 추천: Python + FastAPI (AI 친화) 또는 Next.js 풀스택. 멘토와 결정.</w:t>
      </w:r>
    </w:p>
    <w:p>
      <w:pPr>
        <w:spacing w:before="280" w:after="80"/>
      </w:pPr>
      <w:r>
        <w:rPr>
          <w:b/>
          <w:color w:val="2E5C8A"/>
          <w:sz w:val="28"/>
        </w:rPr>
        <w:t>5-2. 호스팅 (서버 빌리는 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서비스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장점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비용</w:t>
            </w:r>
          </w:p>
        </w:tc>
      </w:tr>
      <w:tr>
        <w:tc>
          <w:tcPr>
            <w:tcW w:type="dxa" w:w="2880"/>
          </w:tcPr>
          <w:p>
            <w:r>
              <w:t>Railway ★ FastAPI 추천</w:t>
            </w:r>
          </w:p>
        </w:tc>
        <w:tc>
          <w:tcPr>
            <w:tcW w:type="dxa" w:w="2880"/>
          </w:tcPr>
          <w:p>
            <w:r>
              <w:t>GitHub 연동, 자동 배포, 쉬움</w:t>
            </w:r>
          </w:p>
        </w:tc>
        <w:tc>
          <w:tcPr>
            <w:tcW w:type="dxa" w:w="2880"/>
          </w:tcPr>
          <w:p>
            <w:r>
              <w:t>$5/월 시작 (학생 크레딧 가능)</w:t>
            </w:r>
          </w:p>
        </w:tc>
      </w:tr>
      <w:tr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Free 한도 있음</w:t>
            </w:r>
          </w:p>
        </w:tc>
        <w:tc>
          <w:tcPr>
            <w:tcW w:type="dxa" w:w="2880"/>
          </w:tcPr>
          <w:p>
            <w:r>
              <w:t>Free에선 잠자기 모드</w:t>
            </w:r>
          </w:p>
        </w:tc>
      </w:tr>
      <w:tr>
        <w:tc>
          <w:tcPr>
            <w:tcW w:type="dxa" w:w="2880"/>
          </w:tcPr>
          <w:p>
            <w:r>
              <w:t>Vercel ★ Next.js 추천</w:t>
            </w:r>
          </w:p>
        </w:tc>
        <w:tc>
          <w:tcPr>
            <w:tcW w:type="dxa" w:w="2880"/>
          </w:tcPr>
          <w:p>
            <w:r>
              <w:t>Next.js 최강, 자동 배포</w:t>
            </w:r>
          </w:p>
        </w:tc>
        <w:tc>
          <w:tcPr>
            <w:tcW w:type="dxa" w:w="2880"/>
          </w:tcPr>
          <w:p>
            <w:r>
              <w:t>무료 한도 충분</w:t>
            </w:r>
          </w:p>
        </w:tc>
      </w:tr>
      <w:tr>
        <w:tc>
          <w:tcPr>
            <w:tcW w:type="dxa" w:w="2880"/>
          </w:tcPr>
          <w:p>
            <w:r>
              <w:t>Fly.io</w:t>
            </w:r>
          </w:p>
        </w:tc>
        <w:tc>
          <w:tcPr>
            <w:tcW w:type="dxa" w:w="2880"/>
          </w:tcPr>
          <w:p>
            <w:r>
              <w:t>글로벌 분산, Docker 친화</w:t>
            </w:r>
          </w:p>
        </w:tc>
        <w:tc>
          <w:tcPr>
            <w:tcW w:type="dxa" w:w="2880"/>
          </w:tcPr>
          <w:p>
            <w:r>
              <w:t>약간 복잡</w:t>
            </w:r>
          </w:p>
        </w:tc>
      </w:tr>
    </w:tbl>
    <w:p>
      <w:pPr>
        <w:spacing w:before="280" w:after="80"/>
      </w:pPr>
      <w:r>
        <w:rPr>
          <w:b/>
          <w:color w:val="2E5C8A"/>
          <w:sz w:val="28"/>
        </w:rPr>
        <w:t>5-3. DB</w:t>
      </w:r>
    </w:p>
    <w:p>
      <w:pPr>
        <w:pStyle w:val="ListBullet"/>
        <w:ind w:left="283"/>
      </w:pPr>
      <w:r>
        <w:t>Supabase ★ 추천 — PostgreSQL + 벡터(pgvector) + 인증 통합. 무료 500MB</w:t>
      </w:r>
    </w:p>
    <w:p>
      <w:pPr>
        <w:pStyle w:val="ListBullet"/>
        <w:ind w:left="283"/>
      </w:pPr>
      <w:r>
        <w:t>Neon — PostgreSQL 서버리스, 무료 3GB</w:t>
      </w:r>
    </w:p>
    <w:p>
      <w:pPr>
        <w:pStyle w:val="ListBullet"/>
        <w:ind w:left="283"/>
      </w:pPr>
      <w:r>
        <w:t>PlanetScale — MySQL (GitHub Student Pack 무료)</w:t>
      </w:r>
    </w:p>
    <w:p>
      <w:pPr>
        <w:spacing w:before="280" w:after="80"/>
      </w:pPr>
      <w:r>
        <w:rPr>
          <w:b/>
          <w:color w:val="2E5C8A"/>
          <w:sz w:val="28"/>
        </w:rPr>
        <w:t>5-4. LLM API</w:t>
      </w:r>
    </w:p>
    <w:p>
      <w:pPr>
        <w:pStyle w:val="ListBullet"/>
        <w:ind w:left="283"/>
      </w:pPr>
      <w:r>
        <w:t>Anthropic Claude API ★ 추천 — 한국어 자연스러움, 통관 도메인 추론 강함</w:t>
      </w:r>
    </w:p>
    <w:p>
      <w:pPr>
        <w:pStyle w:val="ListBullet"/>
        <w:ind w:left="283"/>
      </w:pPr>
      <w:r>
        <w:t>OpenAI GPT API — 범용, 자료 많음</w:t>
      </w:r>
    </w:p>
    <w:p>
      <w:pPr>
        <w:pStyle w:val="ListBullet"/>
        <w:ind w:left="283"/>
      </w:pPr>
      <w:r>
        <w:t>로컬 오픈소스 LLM — GPU 필요, 5개월엔 비추</w:t>
      </w:r>
    </w:p>
    <w:p>
      <w:pPr>
        <w:spacing w:before="240" w:after="120"/>
      </w:pPr>
      <w:r>
        <w:rPr>
          <w:b/>
          <w:color w:val="1F3A5F"/>
          <w:sz w:val="36"/>
        </w:rPr>
        <w:t>6. 우리 권장 스택 (최종)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프론트:    Next.js (React)  →  Vercel 호스팅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백엔드:    FastAPI (Python) →  Railway 호스팅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DB:        PostgreSQL       →  Supabase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벡터DB:    pgvector         →  Supabase에 통합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LLM:       Claude API       →  Anthropic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외부 API:  UNI-PASS         →  관세청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코드 보관: GitHub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팀 협업:   Notion / Slack</w:t>
      </w:r>
    </w:p>
    <w:p>
      <w:r>
        <w:rPr>
          <w:b/>
          <w:color w:val="0B6B3A"/>
        </w:rPr>
        <w:t>★ 이 조합이 학부생·5개월·AI 프로젝트에 가장 무난.</w:t>
      </w:r>
    </w:p>
    <w:p>
      <w:pPr>
        <w:spacing w:before="240" w:after="120"/>
      </w:pPr>
      <w:r>
        <w:rPr>
          <w:b/>
          <w:color w:val="1F3A5F"/>
          <w:sz w:val="36"/>
        </w:rPr>
        <w:t>7. 5개월 예상 비용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최저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안전 모드</w:t>
            </w:r>
          </w:p>
        </w:tc>
      </w:tr>
      <w:tr>
        <w:tc>
          <w:tcPr>
            <w:tcW w:type="dxa" w:w="2880"/>
          </w:tcPr>
          <w:p>
            <w:r>
              <w:t>Vercel (프론트)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Railway (백엔드)</w:t>
            </w:r>
          </w:p>
        </w:tc>
        <w:tc>
          <w:tcPr>
            <w:tcW w:type="dxa" w:w="2880"/>
          </w:tcPr>
          <w:p>
            <w:r>
              <w:t>$5/월 × 5 = $25</w:t>
            </w:r>
          </w:p>
        </w:tc>
        <w:tc>
          <w:tcPr>
            <w:tcW w:type="dxa" w:w="2880"/>
          </w:tcPr>
          <w:p>
            <w:r>
              <w:t>$5/월 × 5 = $25</w:t>
            </w:r>
          </w:p>
        </w:tc>
      </w:tr>
      <w:tr>
        <w:tc>
          <w:tcPr>
            <w:tcW w:type="dxa" w:w="2880"/>
          </w:tcPr>
          <w:p>
            <w:r>
              <w:t>Supabase (DB)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$25/월 × 2 = $50 (8·10월)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캐싱 적극: $20~50</w:t>
            </w:r>
          </w:p>
        </w:tc>
        <w:tc>
          <w:tcPr>
            <w:tcW w:type="dxa" w:w="2880"/>
          </w:tcPr>
          <w:p>
            <w:r>
              <w:t>$100~200</w:t>
            </w:r>
          </w:p>
        </w:tc>
      </w:tr>
      <w:tr>
        <w:tc>
          <w:tcPr>
            <w:tcW w:type="dxa" w:w="2880"/>
          </w:tcPr>
          <w:p>
            <w:r>
              <w:t>기타 (도메인 등)</w:t>
            </w:r>
          </w:p>
        </w:tc>
        <w:tc>
          <w:tcPr>
            <w:tcW w:type="dxa" w:w="2880"/>
          </w:tcPr>
          <w:p>
            <w:r>
              <w:t>$0 (Namecheap 학생 무료)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$45~75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$175~275</w:t>
            </w:r>
          </w:p>
        </w:tc>
      </w:tr>
    </w:tbl>
    <w:p>
      <w:r>
        <w:rPr>
          <w:b/>
          <w:color w:val="0B6B3A"/>
        </w:rPr>
        <w:t>★ GitHub Student Pack으로 DigitalOcean·Azure 크레딧 받으면 거의 $0 가능.</w:t>
      </w:r>
    </w:p>
    <w:p>
      <w:r>
        <w:rPr>
          <w:b/>
          <w:color w:val="0B6B3A"/>
        </w:rPr>
        <w:t>★ 팀 4명 나누면 1인당 1~7만원 (5개월 총).</w:t>
      </w:r>
    </w:p>
    <w:p>
      <w:pPr>
        <w:spacing w:before="240" w:after="120"/>
      </w:pPr>
      <w:r>
        <w:rPr>
          <w:b/>
          <w:color w:val="1F3A5F"/>
          <w:sz w:val="36"/>
        </w:rPr>
        <w:t>8. 1주차 사전 준비 (셋업 체크리스트)</w:t>
      </w:r>
    </w:p>
    <w:p>
      <w:pPr>
        <w:spacing w:before="160" w:after="40"/>
      </w:pPr>
      <w:r>
        <w:rPr>
          <w:b/>
          <w:color w:val="333333"/>
          <w:sz w:val="23"/>
        </w:rPr>
        <w:t>계정 가입 (각자 1번씩)</w:t>
      </w:r>
    </w:p>
    <w:p>
      <w:pPr>
        <w:pStyle w:val="ListBullet"/>
        <w:ind w:left="283"/>
      </w:pPr>
      <w:r>
        <w:t>GitHub 계정 (이미 있을 듯)</w:t>
      </w:r>
    </w:p>
    <w:p>
      <w:pPr>
        <w:pStyle w:val="ListBullet"/>
        <w:ind w:left="283"/>
      </w:pPr>
      <w:r>
        <w:t>GitHub Student Pack 신청 (education.github.com/pack) — 학교 이메일 인증</w:t>
      </w:r>
    </w:p>
    <w:p>
      <w:pPr>
        <w:pStyle w:val="ListBullet"/>
        <w:ind w:left="283"/>
      </w:pPr>
      <w:r>
        <w:t>Vercel 가입 — GitHub 연동</w:t>
      </w:r>
    </w:p>
    <w:p>
      <w:pPr>
        <w:pStyle w:val="ListBullet"/>
        <w:ind w:left="283"/>
      </w:pPr>
      <w:r>
        <w:t>Railway 가입 — GitHub 연동</w:t>
      </w:r>
    </w:p>
    <w:p>
      <w:pPr>
        <w:pStyle w:val="ListBullet"/>
        <w:ind w:left="283"/>
      </w:pPr>
      <w:r>
        <w:t>Supabase 가입 — GitHub 연동</w:t>
      </w:r>
    </w:p>
    <w:p>
      <w:pPr>
        <w:pStyle w:val="ListBullet"/>
        <w:ind w:left="283"/>
      </w:pPr>
      <w:r>
        <w:t>Anthropic 가입 + API 키 발급 (console.anthropic.com)</w:t>
      </w:r>
    </w:p>
    <w:p>
      <w:pPr>
        <w:pStyle w:val="ListBullet"/>
        <w:ind w:left="283"/>
      </w:pPr>
      <w:r>
        <w:t>관세청 UNI-PASS Open API 키 신청</w:t>
      </w:r>
    </w:p>
    <w:p>
      <w:pPr>
        <w:spacing w:before="160" w:after="40"/>
      </w:pPr>
      <w:r>
        <w:rPr>
          <w:b/>
          <w:color w:val="333333"/>
          <w:sz w:val="23"/>
        </w:rPr>
        <w:t>로컬 도구 설치 (개발자만)</w:t>
      </w:r>
    </w:p>
    <w:p>
      <w:pPr>
        <w:pStyle w:val="ListBullet"/>
        <w:ind w:left="283"/>
      </w:pPr>
      <w:r>
        <w:t>Python 3.11+ (python.org 또는 pyenv)</w:t>
      </w:r>
    </w:p>
    <w:p>
      <w:pPr>
        <w:pStyle w:val="ListBullet"/>
        <w:ind w:left="283"/>
      </w:pPr>
      <w:r>
        <w:t>Node.js 20+ (nodejs.org)</w:t>
      </w:r>
    </w:p>
    <w:p>
      <w:pPr>
        <w:pStyle w:val="ListBullet"/>
        <w:ind w:left="283"/>
      </w:pPr>
      <w:r>
        <w:t>Git</w:t>
      </w:r>
    </w:p>
    <w:p>
      <w:pPr>
        <w:pStyle w:val="ListBullet"/>
        <w:ind w:left="283"/>
      </w:pPr>
      <w:r>
        <w:t>VSCode 또는 Cursor (바이브 코딩용)</w:t>
      </w:r>
    </w:p>
    <w:p>
      <w:pPr>
        <w:pStyle w:val="ListBullet"/>
        <w:ind w:left="283"/>
      </w:pPr>
      <w:r>
        <w:t>Claude Code (선택, 터미널 코딩 AI)</w:t>
      </w:r>
    </w:p>
    <w:p>
      <w:pPr>
        <w:spacing w:before="160" w:after="40"/>
      </w:pPr>
      <w:r>
        <w:rPr>
          <w:b/>
          <w:color w:val="333333"/>
          <w:sz w:val="23"/>
        </w:rPr>
        <w:t>팀 협업 도구</w:t>
      </w:r>
    </w:p>
    <w:p>
      <w:pPr>
        <w:pStyle w:val="ListBullet"/>
        <w:ind w:left="283"/>
      </w:pPr>
      <w:r>
        <w:t>GitHub 조직(Organization) 만들기 → 4명 초대</w:t>
      </w:r>
    </w:p>
    <w:p>
      <w:pPr>
        <w:pStyle w:val="ListBullet"/>
        <w:ind w:left="283"/>
      </w:pPr>
      <w:r>
        <w:t>Notion 또는 Slack 워크스페이스</w:t>
      </w:r>
    </w:p>
    <w:p>
      <w:pPr>
        <w:pStyle w:val="ListBullet"/>
        <w:ind w:left="283"/>
      </w:pPr>
      <w:r>
        <w:t>환경변수 공유 채널 (Doppler·1Password 또는 Notion 비밀페이지)</w:t>
      </w:r>
    </w:p>
    <w:p>
      <w:pPr>
        <w:spacing w:before="240" w:after="120"/>
      </w:pPr>
      <w:r>
        <w:rPr>
          <w:b/>
          <w:color w:val="1F3A5F"/>
          <w:sz w:val="36"/>
        </w:rPr>
        <w:t>9. 백엔드 첫 코드 (Hello World)</w:t>
      </w:r>
    </w:p>
    <w:p>
      <w:r>
        <w:rPr>
          <w:b w:val="0"/>
        </w:rPr>
        <w:t>FastAPI 기준. 30분 안에 동작 가능.</w:t>
      </w:r>
    </w:p>
    <w:p>
      <w:pPr>
        <w:spacing w:before="160" w:after="40"/>
      </w:pPr>
      <w:r>
        <w:rPr>
          <w:b/>
          <w:color w:val="333333"/>
          <w:sz w:val="23"/>
        </w:rPr>
        <w:t>1) 폴더 만들기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mkdir customs-backend &amp;&amp; cd customs-backend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python -m venv venv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source venv/bin/activate  # Mac/Linux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# Windows: venv\Scripts\activate</w:t>
      </w:r>
    </w:p>
    <w:p>
      <w:pPr>
        <w:spacing w:before="160" w:after="40"/>
      </w:pPr>
      <w:r>
        <w:rPr>
          <w:b/>
          <w:color w:val="333333"/>
          <w:sz w:val="23"/>
        </w:rPr>
        <w:t>2) 패키지 설치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pip install fastapi uvicorn anthropic supabase python-dotenv</w:t>
      </w:r>
    </w:p>
    <w:p>
      <w:pPr>
        <w:spacing w:before="160" w:after="40"/>
      </w:pPr>
      <w:r>
        <w:rPr>
          <w:b/>
          <w:color w:val="333333"/>
          <w:sz w:val="23"/>
        </w:rPr>
        <w:t>3) 최소 코드 (main.py)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from fastapi import FastAPI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from pydantic import BaseModel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app = FastAPI()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class Input(BaseModel):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product_name: str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quantity: int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destination: str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@app.post('/analyze')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def analyze(data: Input):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docs = ['Commercial Invoice', 'Packing List', 'B/L']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return {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'input': data.dict(),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'required_documents': docs,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'message': f'{data.product_name} {data.quantity}개 {data.destination} 수출 분석 완료'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}</w:t>
      </w:r>
    </w:p>
    <w:p>
      <w:pPr>
        <w:spacing w:before="160" w:after="40"/>
      </w:pPr>
      <w:r>
        <w:rPr>
          <w:b/>
          <w:color w:val="333333"/>
          <w:sz w:val="23"/>
        </w:rPr>
        <w:t>4) 실행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uvicorn main:app --reload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# 브라우저에서 http://localhost:8000/docs 열면 자동 생성 문서 보임</w:t>
      </w:r>
    </w:p>
    <w:p>
      <w:r>
        <w:rPr>
          <w:b/>
          <w:color w:val="0B6B3A"/>
        </w:rPr>
        <w:t>★ 바이브 코딩 활용: Cursor/Claude Code에 '이 백엔드에 HS코드 조회 엔드포인트 추가해줘' → 자동 생성.</w:t>
      </w:r>
    </w:p>
    <w:p>
      <w:pPr>
        <w:spacing w:before="240" w:after="120"/>
      </w:pPr>
      <w:r>
        <w:rPr>
          <w:b/>
          <w:color w:val="1F3A5F"/>
          <w:sz w:val="36"/>
        </w:rPr>
        <w:t>10. 만든 백엔드 인터넷에 띄우기 (Railway)</w:t>
      </w:r>
    </w:p>
    <w:p>
      <w:pPr>
        <w:spacing w:before="160" w:after="40"/>
      </w:pPr>
      <w:r>
        <w:rPr>
          <w:b/>
          <w:color w:val="333333"/>
          <w:sz w:val="23"/>
        </w:rPr>
        <w:t>1) GitHub에 코드 올리기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init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add .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commit -m 'initial backend'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remote add origin https://github.com/팀명/customs-backend.git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push -u origin main</w:t>
      </w:r>
    </w:p>
    <w:p>
      <w:pPr>
        <w:spacing w:before="160" w:after="40"/>
      </w:pPr>
      <w:r>
        <w:rPr>
          <w:b/>
          <w:color w:val="333333"/>
          <w:sz w:val="23"/>
        </w:rPr>
        <w:t>2) requirements.txt 만들기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pip freeze &gt; requirements.txt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git add requirements.txt &amp;&amp; git commit -m 'add deps' &amp;&amp; git push</w:t>
      </w:r>
    </w:p>
    <w:p>
      <w:pPr>
        <w:spacing w:before="160" w:after="40"/>
      </w:pPr>
      <w:r>
        <w:rPr>
          <w:b/>
          <w:color w:val="333333"/>
          <w:sz w:val="23"/>
        </w:rPr>
        <w:t>3) Railway 연결</w:t>
      </w:r>
    </w:p>
    <w:p>
      <w:pPr>
        <w:pStyle w:val="ListBullet"/>
        <w:ind w:left="283"/>
      </w:pPr>
      <w:r>
        <w:t>railway.app 로그인</w:t>
      </w:r>
    </w:p>
    <w:p>
      <w:pPr>
        <w:pStyle w:val="ListBullet"/>
        <w:ind w:left="283"/>
      </w:pPr>
      <w:r>
        <w:t>New Project → Deploy from GitHub</w:t>
      </w:r>
    </w:p>
    <w:p>
      <w:pPr>
        <w:pStyle w:val="ListBullet"/>
        <w:ind w:left="283"/>
      </w:pPr>
      <w:r>
        <w:t>레포 선택 → 자동 배포 시작</w:t>
      </w:r>
    </w:p>
    <w:p>
      <w:pPr>
        <w:pStyle w:val="ListBullet"/>
        <w:ind w:left="283"/>
      </w:pPr>
      <w:r>
        <w:t>Settings → Generate Domain → 인터넷 주소 받음 (예: customs-backend.up.railway.app)</w:t>
      </w:r>
    </w:p>
    <w:p>
      <w:pPr>
        <w:spacing w:before="160" w:after="40"/>
      </w:pPr>
      <w:r>
        <w:rPr>
          <w:b/>
          <w:color w:val="333333"/>
          <w:sz w:val="23"/>
        </w:rPr>
        <w:t>4) 환경변수 설정</w:t>
      </w:r>
    </w:p>
    <w:p>
      <w:pPr>
        <w:pStyle w:val="ListBullet"/>
        <w:ind w:left="283"/>
      </w:pPr>
      <w:r>
        <w:t>Variables 탭에 추가: ANTHROPIC_API_KEY, SUPABASE_URL, SUPABASE_KEY</w:t>
      </w:r>
    </w:p>
    <w:p>
      <w:pPr>
        <w:pStyle w:val="ListBullet"/>
        <w:ind w:left="283"/>
      </w:pPr>
      <w:r>
        <w:t>코드에서 os.getenv('ANTHROPIC_API_KEY')로 읽음</w:t>
      </w:r>
    </w:p>
    <w:p>
      <w:r>
        <w:rPr>
          <w:b/>
          <w:color w:val="B02A2A"/>
        </w:rPr>
        <w:t>⚠ API 키는 절대 코드에 직접 적지 말 것. .env 파일 + .gitignore.</w:t>
      </w:r>
    </w:p>
    <w:p>
      <w:pPr>
        <w:spacing w:before="240" w:after="120"/>
      </w:pPr>
      <w:r>
        <w:rPr>
          <w:b/>
          <w:color w:val="1F3A5F"/>
          <w:sz w:val="36"/>
        </w:rPr>
        <w:t>11. 백엔드 ↔ DB 연결 (Supabase)</w:t>
      </w:r>
    </w:p>
    <w:p>
      <w:pPr>
        <w:spacing w:before="160" w:after="40"/>
      </w:pPr>
      <w:r>
        <w:rPr>
          <w:b/>
          <w:color w:val="333333"/>
          <w:sz w:val="23"/>
        </w:rPr>
        <w:t>1) Supabase 프로젝트 생성</w:t>
      </w:r>
    </w:p>
    <w:p>
      <w:pPr>
        <w:pStyle w:val="ListBullet"/>
        <w:ind w:left="283"/>
      </w:pPr>
      <w:r>
        <w:t>supabase.com → New Project</w:t>
      </w:r>
    </w:p>
    <w:p>
      <w:pPr>
        <w:pStyle w:val="ListBullet"/>
        <w:ind w:left="283"/>
      </w:pPr>
      <w:r>
        <w:t>프로젝트 이름·비밀번호·지역(Asia Northeast = 서울) 선택</w:t>
      </w:r>
    </w:p>
    <w:p>
      <w:pPr>
        <w:pStyle w:val="ListBullet"/>
        <w:ind w:left="283"/>
      </w:pPr>
      <w:r>
        <w:t>5분 대기 → DB 생성됨</w:t>
      </w:r>
    </w:p>
    <w:p>
      <w:pPr>
        <w:spacing w:before="160" w:after="40"/>
      </w:pPr>
      <w:r>
        <w:rPr>
          <w:b/>
          <w:color w:val="333333"/>
          <w:sz w:val="23"/>
        </w:rPr>
        <w:t>2) 연결 정보 받기</w:t>
      </w:r>
    </w:p>
    <w:p>
      <w:pPr>
        <w:pStyle w:val="ListBullet"/>
        <w:ind w:left="283"/>
      </w:pPr>
      <w:r>
        <w:t>Settings → Database → Connection string 복사</w:t>
      </w:r>
    </w:p>
    <w:p>
      <w:pPr>
        <w:pStyle w:val="ListBullet"/>
        <w:ind w:left="283"/>
      </w:pPr>
      <w:r>
        <w:t>.env 파일에 저장: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SUPABASE_URL=https://xxxx.supabase.co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SUPABASE_KEY=eyJhbGc...</w:t>
      </w:r>
    </w:p>
    <w:p>
      <w:pPr>
        <w:spacing w:before="160" w:after="40"/>
      </w:pPr>
      <w:r>
        <w:rPr>
          <w:b/>
          <w:color w:val="333333"/>
          <w:sz w:val="23"/>
        </w:rPr>
        <w:t>3) 테이블 만들기 (Supabase 대시보드에서 클릭으로)</w:t>
      </w:r>
    </w:p>
    <w:p>
      <w:pPr>
        <w:pStyle w:val="ListBullet"/>
        <w:ind w:left="283"/>
      </w:pPr>
      <w:r>
        <w:t>Table Editor → New Table</w:t>
      </w:r>
    </w:p>
    <w:p>
      <w:pPr>
        <w:pStyle w:val="ListBullet"/>
        <w:ind w:left="283"/>
      </w:pPr>
      <w:r>
        <w:t>hs_codes 테이블: code (text), korean_name (text), english_name (text), tariff_rate (numeric)</w:t>
      </w:r>
    </w:p>
    <w:p>
      <w:pPr>
        <w:pStyle w:val="ListBullet"/>
        <w:ind w:left="283"/>
      </w:pPr>
      <w:r>
        <w:t>submissions 테이블: id, product_name, quantity, destination, created_at</w:t>
      </w:r>
    </w:p>
    <w:p>
      <w:pPr>
        <w:spacing w:before="160" w:after="40"/>
      </w:pPr>
      <w:r>
        <w:rPr>
          <w:b/>
          <w:color w:val="333333"/>
          <w:sz w:val="23"/>
        </w:rPr>
        <w:t>4) 코드에서 호출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from supabase import create_client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import os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supabase = create_client(os.getenv('SUPABASE_URL'), os.getenv('SUPABASE_KEY'))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@app.get('/hs/{code}')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def get_hs(code: str):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result = supabase.table('hs_codes').select('*').eq('code', code).execute()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return result.data</w:t>
      </w:r>
    </w:p>
    <w:p>
      <w:r>
        <w:rPr>
          <w:b/>
          <w:color w:val="0B6B3A"/>
        </w:rPr>
        <w:t>★ Supabase 대시보드 SQL Editor에서 직접 쿼리도 가능. 학습용으로 추천.</w:t>
      </w:r>
    </w:p>
    <w:p>
      <w:pPr>
        <w:spacing w:before="240" w:after="120"/>
      </w:pPr>
      <w:r>
        <w:rPr>
          <w:b/>
          <w:color w:val="1F3A5F"/>
          <w:sz w:val="36"/>
        </w:rPr>
        <w:t>12. 백엔드 ↔ LLM 연결 (Claude)</w:t>
      </w:r>
    </w:p>
    <w:p>
      <w:pPr>
        <w:spacing w:before="160" w:after="40"/>
      </w:pPr>
      <w:r>
        <w:rPr>
          <w:b/>
          <w:color w:val="333333"/>
          <w:sz w:val="23"/>
        </w:rPr>
        <w:t>1) Anthropic 가입 + 키 발급</w:t>
      </w:r>
    </w:p>
    <w:p>
      <w:pPr>
        <w:pStyle w:val="ListBullet"/>
        <w:ind w:left="283"/>
      </w:pPr>
      <w:r>
        <w:t>console.anthropic.com → API Keys → Create Key</w:t>
      </w:r>
    </w:p>
    <w:p>
      <w:pPr>
        <w:pStyle w:val="ListBullet"/>
        <w:ind w:left="283"/>
      </w:pPr>
      <w:r>
        <w:t>.env에 ANTHROPIC_API_KEY=sk-ant-...</w:t>
      </w:r>
    </w:p>
    <w:p>
      <w:pPr>
        <w:spacing w:before="160" w:after="40"/>
      </w:pPr>
      <w:r>
        <w:rPr>
          <w:b/>
          <w:color w:val="333333"/>
          <w:sz w:val="23"/>
        </w:rPr>
        <w:t>2) 코드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from anthropic import Anthropic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client = Anthropic()  # 자동으로 환경변수 읽음</w:t>
      </w:r>
    </w:p>
    <w:p>
      <w:pPr>
        <w:ind w:left="283"/>
      </w:pPr>
      <w:r>
        <w:rPr>
          <w:rFonts w:ascii="Consolas" w:hAnsi="Consolas"/>
          <w:color w:val="202020"/>
          <w:sz w:val="19"/>
        </w:rPr>
      </w:r>
    </w:p>
    <w:p>
      <w:pPr>
        <w:ind w:left="283"/>
      </w:pPr>
      <w:r>
        <w:rPr>
          <w:rFonts w:ascii="Consolas" w:hAnsi="Consolas"/>
          <w:color w:val="202020"/>
          <w:sz w:val="19"/>
        </w:rPr>
        <w:t>@app.post('/generate-invoice')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>def generate(data: Input):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message = client.messages.create(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model='claude-sonnet-4-6',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max_tokens=2048,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messages=[{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    'role': 'user',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    'content': f'{data.product_name} {data.quantity}개를 {data.destination}로 수출하는 Commercial Invoice를 JSON으로 만들어줘.'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    }]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)</w:t>
      </w:r>
    </w:p>
    <w:p>
      <w:pPr>
        <w:ind w:left="283"/>
      </w:pPr>
      <w:r>
        <w:rPr>
          <w:rFonts w:ascii="Consolas" w:hAnsi="Consolas"/>
          <w:color w:val="202020"/>
          <w:sz w:val="19"/>
        </w:rPr>
        <w:t xml:space="preserve">    return {'invoice': message.content[0].text}</w:t>
      </w:r>
    </w:p>
    <w:p>
      <w:r>
        <w:rPr>
          <w:b/>
          <w:color w:val="B02A2A"/>
        </w:rPr>
        <w:t>⚠ Claude Sonnet/Opus는 비용 큼. 개발 단계는 Haiku로 시작 → 프로덕션만 Sonnet.</w:t>
      </w:r>
    </w:p>
    <w:p>
      <w:pPr>
        <w:spacing w:before="240" w:after="120"/>
      </w:pPr>
      <w:r>
        <w:rPr>
          <w:b/>
          <w:color w:val="1F3A5F"/>
          <w:sz w:val="36"/>
        </w:rPr>
        <w:t>13. 자주 막히는 곳 + 해결</w:t>
      </w:r>
    </w:p>
    <w:p>
      <w:pPr>
        <w:spacing w:before="160" w:after="40"/>
      </w:pPr>
      <w:r>
        <w:rPr>
          <w:b/>
          <w:color w:val="333333"/>
          <w:sz w:val="23"/>
        </w:rPr>
        <w:t>문제 1 — '서버 켰는데 브라우저에서 안 열림'</w:t>
      </w:r>
    </w:p>
    <w:p>
      <w:pPr>
        <w:pStyle w:val="ListBullet"/>
        <w:ind w:left="283"/>
      </w:pPr>
      <w:r>
        <w:t>로컬: http://localhost:8000 맞는지</w:t>
      </w:r>
    </w:p>
    <w:p>
      <w:pPr>
        <w:pStyle w:val="ListBullet"/>
        <w:ind w:left="283"/>
      </w:pPr>
      <w:r>
        <w:t>Railway: Generate Domain 했는지, 배포 로그 에러 있는지</w:t>
      </w:r>
    </w:p>
    <w:p>
      <w:pPr>
        <w:pStyle w:val="ListBullet"/>
        <w:ind w:left="283"/>
      </w:pPr>
      <w:r>
        <w:t>포트 충돌: 다른 프로그램이 8000 쓰면 8001로 변경</w:t>
      </w:r>
    </w:p>
    <w:p>
      <w:pPr>
        <w:spacing w:before="160" w:after="40"/>
      </w:pPr>
      <w:r>
        <w:rPr>
          <w:b/>
          <w:color w:val="333333"/>
          <w:sz w:val="23"/>
        </w:rPr>
        <w:t>문제 2 — '환경변수 못 읽음'</w:t>
      </w:r>
    </w:p>
    <w:p>
      <w:pPr>
        <w:pStyle w:val="ListBullet"/>
        <w:ind w:left="283"/>
      </w:pPr>
      <w:r>
        <w:t>.env 파일이 main.py와 같은 폴더에 있는지</w:t>
      </w:r>
    </w:p>
    <w:p>
      <w:pPr>
        <w:pStyle w:val="ListBullet"/>
        <w:ind w:left="283"/>
      </w:pPr>
      <w:r>
        <w:t>python-dotenv 설치 + load_dotenv() 호출</w:t>
      </w:r>
    </w:p>
    <w:p>
      <w:pPr>
        <w:pStyle w:val="ListBullet"/>
        <w:ind w:left="283"/>
      </w:pPr>
      <w:r>
        <w:t>Railway에선 .env 업로드 X. Variables 탭에 직접 입력</w:t>
      </w:r>
    </w:p>
    <w:p>
      <w:pPr>
        <w:spacing w:before="160" w:after="40"/>
      </w:pPr>
      <w:r>
        <w:rPr>
          <w:b/>
          <w:color w:val="333333"/>
          <w:sz w:val="23"/>
        </w:rPr>
        <w:t>문제 3 — 'DB 연결 안 됨'</w:t>
      </w:r>
    </w:p>
    <w:p>
      <w:pPr>
        <w:pStyle w:val="ListBullet"/>
        <w:ind w:left="283"/>
      </w:pPr>
      <w:r>
        <w:t>Supabase 비밀번호 특수문자 URL 인코딩 필요</w:t>
      </w:r>
    </w:p>
    <w:p>
      <w:pPr>
        <w:pStyle w:val="ListBullet"/>
        <w:ind w:left="283"/>
      </w:pPr>
      <w:r>
        <w:t>IP 제한 — 0.0.0.0/0 허용 (개발용)</w:t>
      </w:r>
    </w:p>
    <w:p>
      <w:pPr>
        <w:pStyle w:val="ListBullet"/>
        <w:ind w:left="283"/>
      </w:pPr>
      <w:r>
        <w:t>연결 풀 한도 — 무료 한도 확인</w:t>
      </w:r>
    </w:p>
    <w:p>
      <w:pPr>
        <w:spacing w:before="160" w:after="40"/>
      </w:pPr>
      <w:r>
        <w:rPr>
          <w:b/>
          <w:color w:val="333333"/>
          <w:sz w:val="23"/>
        </w:rPr>
        <w:t>문제 4 — 'API 키 git에 올라감 — 사고'</w:t>
      </w:r>
    </w:p>
    <w:p>
      <w:pPr>
        <w:pStyle w:val="ListBullet"/>
        <w:ind w:left="283"/>
      </w:pPr>
      <w:r>
        <w:t>즉시 Anthropic·Supabase에서 키 재발급</w:t>
      </w:r>
    </w:p>
    <w:p>
      <w:pPr>
        <w:pStyle w:val="ListBullet"/>
        <w:ind w:left="283"/>
      </w:pPr>
      <w:r>
        <w:t>git history도 삭제 (git filter-branch 또는 BFG)</w:t>
      </w:r>
    </w:p>
    <w:p>
      <w:pPr>
        <w:pStyle w:val="ListBullet"/>
        <w:ind w:left="283"/>
      </w:pPr>
      <w:r>
        <w:t>.gitignore에 .env 추가 후 다시 커밋</w:t>
      </w:r>
    </w:p>
    <w:p>
      <w:pPr>
        <w:spacing w:before="160" w:after="40"/>
      </w:pPr>
      <w:r>
        <w:rPr>
          <w:b/>
          <w:color w:val="333333"/>
          <w:sz w:val="23"/>
        </w:rPr>
        <w:t>문제 5 — 'LLM 응답 형식 깨짐'</w:t>
      </w:r>
    </w:p>
    <w:p>
      <w:pPr>
        <w:pStyle w:val="ListBullet"/>
        <w:ind w:left="283"/>
      </w:pPr>
      <w:r>
        <w:t>Structured Output 강제 (JSON Schema)</w:t>
      </w:r>
    </w:p>
    <w:p>
      <w:pPr>
        <w:pStyle w:val="ListBullet"/>
        <w:ind w:left="283"/>
      </w:pPr>
      <w:r>
        <w:t>재시도 로직 + 검증 추가</w:t>
      </w:r>
    </w:p>
    <w:p>
      <w:pPr>
        <w:spacing w:before="240" w:after="120"/>
      </w:pPr>
      <w:r>
        <w:rPr>
          <w:b/>
          <w:color w:val="1F3A5F"/>
          <w:sz w:val="36"/>
        </w:rPr>
        <w:t>14. 추천 학습 자료 (1주 내)</w:t>
      </w:r>
    </w:p>
    <w:p>
      <w:pPr>
        <w:pStyle w:val="ListBullet"/>
        <w:ind w:left="283"/>
      </w:pPr>
      <w:r>
        <w:t>FastAPI 공식 튜토리얼 (fastapi.tiangolo.com/tutorial) — 영문 but 코드 위주, 1일이면 됨</w:t>
      </w:r>
    </w:p>
    <w:p>
      <w:pPr>
        <w:pStyle w:val="ListBullet"/>
        <w:ind w:left="283"/>
      </w:pPr>
      <w:r>
        <w:t>Supabase Quickstart (supabase.com/docs/guides/getting-started)</w:t>
      </w:r>
    </w:p>
    <w:p>
      <w:pPr>
        <w:pStyle w:val="ListBullet"/>
        <w:ind w:left="283"/>
      </w:pPr>
      <w:r>
        <w:t>Anthropic API 가이드 (docs.anthropic.com)</w:t>
      </w:r>
    </w:p>
    <w:p>
      <w:pPr>
        <w:pStyle w:val="ListBullet"/>
        <w:ind w:left="283"/>
      </w:pPr>
      <w:r>
        <w:t>Railway Hobby 가이드 (docs.railway.app)</w:t>
      </w:r>
    </w:p>
    <w:p>
      <w:r>
        <w:rPr>
          <w:b/>
          <w:color w:val="0B6B3A"/>
        </w:rPr>
        <w:t>★ 바이브 코딩 시대 — 문서 통째로 읽기 X. Cursor·Claude Code에 '이거 만들어줘'로 시작 → 막힐 때만 문서 참조.</w:t>
      </w:r>
    </w:p>
    <w:p>
      <w:pPr>
        <w:spacing w:before="240" w:after="120"/>
      </w:pPr>
      <w:r>
        <w:rPr>
          <w:b/>
          <w:color w:val="1F3A5F"/>
          <w:sz w:val="36"/>
        </w:rPr>
        <w:t>15. 백엔드 게이트키퍼 (담당자) 책임</w:t>
      </w:r>
    </w:p>
    <w:p>
      <w:r>
        <w:rPr>
          <w:b w:val="0"/>
        </w:rPr>
        <w:t>팀 1명이 백엔드·AI 영역 게이트키퍼. 코드는 4명이 다 짤 수 있어도 결정·머지는 이 사람.</w:t>
      </w:r>
    </w:p>
    <w:p>
      <w:pPr>
        <w:pStyle w:val="ListBullet"/>
        <w:ind w:left="283"/>
      </w:pPr>
      <w:r>
        <w:t>DB 스키마 결정·변경 승인</w:t>
      </w:r>
    </w:p>
    <w:p>
      <w:pPr>
        <w:pStyle w:val="ListBullet"/>
        <w:ind w:left="283"/>
      </w:pPr>
      <w:r>
        <w:t>API 엔드포인트 명세 관리</w:t>
      </w:r>
    </w:p>
    <w:p>
      <w:pPr>
        <w:pStyle w:val="ListBullet"/>
        <w:ind w:left="283"/>
      </w:pPr>
      <w:r>
        <w:t>환경변수·비밀 관리</w:t>
      </w:r>
    </w:p>
    <w:p>
      <w:pPr>
        <w:pStyle w:val="ListBullet"/>
        <w:ind w:left="283"/>
      </w:pPr>
      <w:r>
        <w:t>배포 상태 모니터링</w:t>
      </w:r>
    </w:p>
    <w:p>
      <w:pPr>
        <w:pStyle w:val="ListBullet"/>
        <w:ind w:left="283"/>
      </w:pPr>
      <w:r>
        <w:t>LLM 비용 추적</w:t>
      </w:r>
    </w:p>
    <w:p>
      <w:pPr>
        <w:pStyle w:val="ListBullet"/>
        <w:ind w:left="283"/>
      </w:pPr>
      <w:r>
        <w:t>백엔드 PR 리뷰·머지</w:t>
      </w:r>
    </w:p>
    <w:p>
      <w:r>
        <w:rPr>
          <w:b/>
          <w:color w:val="0B6B3A"/>
        </w:rPr>
        <w:t>★ 처음이라도 OK. 게이트키퍼 = 모르는 것은 멘토·팀에 묻고 합의 → 책임 영역 명확화.</w:t>
      </w:r>
    </w:p>
    <w:p>
      <w:pPr>
        <w:spacing w:before="240" w:after="120"/>
      </w:pPr>
      <w:r>
        <w:rPr>
          <w:b/>
          <w:color w:val="1F3A5F"/>
          <w:sz w:val="36"/>
        </w:rPr>
        <w:t>16. 한 줄 요약</w:t>
      </w:r>
    </w:p>
    <w:p>
      <w:r>
        <w:rPr>
          <w:b/>
        </w:rPr>
        <w:t>백엔드 = 사용자 입력 받아 DB·LLM 호출해서 결과 돌려주는 프로그램. 언어·프레임워크로 코드 짜고(Python+FastAPI) 호스팅에 띄움(Railway). DB는 Supabase, LLM은 Claude API. GitHub Student Pack과 무료 한도 활용하면 5개월 비용 거의 0. 1주차에 Hello World 띄우면 절반은 한 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
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스마트해운물류 × ICT 멘토링 — 프로젝트 전체 요약</w:t>
      </w:r>
    </w:p>
    <w:p>
      <w:pPr>
        <w:pStyle w:val="Heading2"/>
      </w:pPr>
      <w:r>
        <w:t>1. 프로젝트 기본 정보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프로젝트명</w:t>
            </w:r>
          </w:p>
        </w:tc>
        <w:tc>
          <w:tcPr>
            <w:tcW w:type="dxa" w:w="4320"/>
          </w:tcPr>
          <w:p>
            <w:r/>
            <w:r>
              <w:t>AI 로보 어드바이저 기반 항만 수출입 문서 자동화 서비스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주제영역</w:t>
            </w:r>
          </w:p>
        </w:tc>
        <w:tc>
          <w:tcPr>
            <w:tcW w:type="dxa" w:w="4320"/>
          </w:tcPr>
          <w:p>
            <w:r/>
            <w:r>
              <w:t>해운물류 디지털화 + 인공지능(AI) 및 데이터 분석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성과목표</w:t>
            </w:r>
          </w:p>
        </w:tc>
        <w:tc>
          <w:tcPr>
            <w:tcW w:type="dxa" w:w="4320"/>
          </w:tcPr>
          <w:p>
            <w:r/>
            <w:r>
              <w:t>기술교육 / 프로그램 저작권 등록 / 실용화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수행기간</w:t>
            </w:r>
          </w:p>
        </w:tc>
        <w:tc>
          <w:tcPr>
            <w:tcW w:type="dxa" w:w="4320"/>
          </w:tcPr>
          <w:p>
            <w:r/>
            <w:r>
              <w:t>2026.6.1 ~ 2026.10.31 (5개월)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멘토</w:t>
            </w:r>
          </w:p>
        </w:tc>
        <w:tc>
          <w:tcPr>
            <w:tcW w:type="dxa" w:w="4320"/>
          </w:tcPr>
          <w:p>
            <w:r/>
            <w:r>
              <w:t>문재현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조장</w:t>
            </w:r>
          </w:p>
        </w:tc>
        <w:tc>
          <w:tcPr>
            <w:tcW w:type="dxa" w:w="4320"/>
          </w:tcPr>
          <w:p>
            <w:r/>
            <w:r>
              <w:t>김지민 (인천대 글로벌정경대학 무역학부 4학년)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팀원</w:t>
            </w:r>
          </w:p>
        </w:tc>
        <w:tc>
          <w:tcPr>
            <w:tcW w:type="dxa" w:w="4320"/>
          </w:tcPr>
          <w:p>
            <w:r/>
            <w:r>
              <w:t>강보현, 윤지민, 박지민</w:t>
            </w:r>
          </w:p>
        </w:tc>
      </w:tr>
    </w:tbl>
    <w:p/>
    <w:p>
      <w:pPr>
        <w:jc w:val="center"/>
      </w:pPr>
      <w:r>
        <w:t>________________________________________</w:t>
      </w:r>
    </w:p>
    <w:p>
      <w:pPr>
        <w:pStyle w:val="Heading2"/>
      </w:pPr>
      <w:r>
        <w:t>2. 핵심 아이디어 (한 줄)</w:t>
      </w:r>
    </w:p>
    <w:p>
      <w:pPr>
        <w:ind w:left="567"/>
      </w:pPr>
      <w:r>
        <w:rPr>
          <w:b/>
          <w:color w:val="4A90E2"/>
        </w:rPr>
        <w:t xml:space="preserve">│ </w:t>
      </w:r>
      <w:r>
        <w:t xml:space="preserve">사용자가 수출입 기본 정보를 입력하면, </w:t>
      </w:r>
      <w:r>
        <w:rPr>
          <w:b/>
        </w:rPr>
        <w:t>AI 로보어드바이저가 필요한 통관·선적 문서를 자동 생성하고, 누락·오류를 검토해 모바일로 피드백</w:t>
      </w:r>
      <w:r>
        <w:t>해주는 서비스.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3. 주요 기능</w:t>
      </w:r>
    </w:p>
    <w:p>
      <w:pPr>
        <w:pStyle w:val="ListNumber"/>
      </w:pPr>
      <w:r>
        <w:t>사용자 입력값 기반 통관·선적 문서 자동 생성</w:t>
      </w:r>
    </w:p>
    <w:p>
      <w:pPr>
        <w:pStyle w:val="ListNumber"/>
      </w:pPr>
      <w:r>
        <w:t>AI Agent + LLM API 연계 자동화 처리</w:t>
      </w:r>
    </w:p>
    <w:p>
      <w:pPr>
        <w:pStyle w:val="ListNumber"/>
      </w:pPr>
      <w:r>
        <w:t>항만 수출입 문서 자동 분류·검증</w:t>
      </w:r>
    </w:p>
    <w:p>
      <w:pPr>
        <w:pStyle w:val="ListNumber"/>
      </w:pPr>
      <w:r>
        <w:t>필수 서류 대비 누락 여부·오류 검출</w:t>
      </w:r>
    </w:p>
    <w:p>
      <w:pPr>
        <w:pStyle w:val="ListNumber"/>
      </w:pPr>
      <w:r>
        <w:t>사용자 맞춤 피드백 + 모바일 서류 보완 안내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4. 적용 기술</w:t>
      </w:r>
    </w:p>
    <w:p>
      <w:pPr>
        <w:pStyle w:val="ListBullet"/>
      </w:pPr>
      <w:r>
        <w:rPr>
          <w:b/>
        </w:rPr>
        <w:t>서버:</w:t>
      </w:r>
      <w:r>
        <w:t xml:space="preserve"> 데이터 수집·전처리·생성 처리</w:t>
      </w:r>
    </w:p>
    <w:p>
      <w:pPr>
        <w:pStyle w:val="ListBullet"/>
      </w:pPr>
      <w:r>
        <w:rPr>
          <w:b/>
        </w:rPr>
        <w:t>로보어드바이저:</w:t>
      </w:r>
      <w:r>
        <w:t xml:space="preserve"> 필요 서류 판단 로직</w:t>
      </w:r>
    </w:p>
    <w:p>
      <w:pPr>
        <w:pStyle w:val="ListBullet"/>
      </w:pPr>
      <w:r>
        <w:rPr>
          <w:b/>
        </w:rPr>
        <w:t>AI/LLM:</w:t>
      </w:r>
      <w:r>
        <w:t xml:space="preserve"> 입력값 분석 + 문서 자동 작성</w:t>
      </w:r>
    </w:p>
    <w:p>
      <w:pPr>
        <w:pStyle w:val="ListBullet"/>
      </w:pPr>
      <w:r>
        <w:rPr>
          <w:b/>
        </w:rPr>
        <w:t>DB:</w:t>
      </w:r>
      <w:r>
        <w:t xml:space="preserve"> 정형·비정형 데이터 처리</w:t>
      </w:r>
    </w:p>
    <w:p>
      <w:pPr>
        <w:pStyle w:val="ListBullet"/>
      </w:pPr>
      <w:r>
        <w:rPr>
          <w:b/>
        </w:rPr>
        <w:t>딥러닝:</w:t>
      </w:r>
      <w:r>
        <w:t xml:space="preserve"> 문서 패턴 학습</w:t>
      </w:r>
    </w:p>
    <w:p>
      <w:pPr>
        <w:pStyle w:val="ListBullet"/>
      </w:pPr>
      <w:r>
        <w:rPr>
          <w:b/>
        </w:rPr>
        <w:t>AI Agent + LLM API:</w:t>
      </w:r>
      <w:r>
        <w:t xml:space="preserve"> 문서 생성-검토-피드백 통합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5. 차별점 (개요서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비교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우리</w:t>
            </w:r>
          </w:p>
        </w:tc>
      </w:tr>
      <w:tr>
        <w:tc>
          <w:tcPr>
            <w:tcW w:type="dxa" w:w="2880"/>
          </w:tcPr>
          <w:p>
            <w:r/>
            <w:r>
              <w:t>진입 단계</w:t>
            </w:r>
          </w:p>
        </w:tc>
        <w:tc>
          <w:tcPr>
            <w:tcW w:type="dxa" w:w="2880"/>
          </w:tcPr>
          <w:p>
            <w:r/>
            <w:r>
              <w:t>완성 문서 검증·추출 중심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문서 생성 단계부터</w:t>
            </w:r>
          </w:p>
        </w:tc>
      </w:tr>
      <w:tr>
        <w:tc>
          <w:tcPr>
            <w:tcW w:type="dxa" w:w="2880"/>
          </w:tcPr>
          <w:p>
            <w:r/>
            <w:r>
              <w:t>서류 판단</w:t>
            </w:r>
          </w:p>
        </w:tc>
        <w:tc>
          <w:tcPr>
            <w:tcW w:type="dxa" w:w="2880"/>
          </w:tcPr>
          <w:p>
            <w:r/>
            <w:r>
              <w:t>사용자가 알아야 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로보어드바이저가 자동 판단</w:t>
            </w:r>
          </w:p>
        </w:tc>
      </w:tr>
      <w:tr>
        <w:tc>
          <w:tcPr>
            <w:tcW w:type="dxa" w:w="2880"/>
          </w:tcPr>
          <w:p>
            <w:r/>
            <w:r>
              <w:t>처리 흐름</w:t>
            </w:r>
          </w:p>
        </w:tc>
        <w:tc>
          <w:tcPr>
            <w:tcW w:type="dxa" w:w="2880"/>
          </w:tcPr>
          <w:p>
            <w:r/>
            <w:r>
              <w:t>단계별 분절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 Agent + LLM 통합 흐름</w:t>
            </w:r>
          </w:p>
        </w:tc>
      </w:tr>
      <w:tr>
        <w:tc>
          <w:tcPr>
            <w:tcW w:type="dxa" w:w="2880"/>
          </w:tcPr>
          <w:p>
            <w:r/>
            <w:r>
              <w:t>데이터 형태</w:t>
            </w:r>
          </w:p>
        </w:tc>
        <w:tc>
          <w:tcPr>
            <w:tcW w:type="dxa" w:w="2880"/>
          </w:tcPr>
          <w:p>
            <w:r/>
            <w:r>
              <w:t>정형 데이터 중심 (RPA)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비정형 처리 + AI 학습</w:t>
            </w:r>
          </w:p>
        </w:tc>
      </w:tr>
      <w:tr>
        <w:tc>
          <w:tcPr>
            <w:tcW w:type="dxa" w:w="2880"/>
          </w:tcPr>
          <w:p>
            <w:r/>
            <w:r>
              <w:t>타겟</w:t>
            </w:r>
          </w:p>
        </w:tc>
        <w:tc>
          <w:tcPr>
            <w:tcW w:type="dxa" w:w="2880"/>
          </w:tcPr>
          <w:p>
            <w:r/>
            <w:r>
              <w:t>대기업 / 글로벌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중소기업 / 국내 특화</w:t>
            </w:r>
          </w:p>
        </w:tc>
      </w:tr>
    </w:tbl>
    <w:p/>
    <w:p>
      <w:pPr>
        <w:jc w:val="center"/>
      </w:pPr>
      <w:r>
        <w:t>________________________________________</w:t>
      </w:r>
    </w:p>
    <w:p>
      <w:pPr>
        <w:pStyle w:val="Heading2"/>
      </w:pPr>
      <w:r>
        <w:t>6. 5개월 일정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월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주요 작업</w:t>
            </w:r>
          </w:p>
        </w:tc>
      </w:tr>
      <w:tr>
        <w:tc>
          <w:tcPr>
            <w:tcW w:type="dxa" w:w="4320"/>
          </w:tcPr>
          <w:p>
            <w:r/>
            <w:r>
              <w:t>6월</w:t>
            </w:r>
          </w:p>
        </w:tc>
        <w:tc>
          <w:tcPr>
            <w:tcW w:type="dxa" w:w="4320"/>
          </w:tcPr>
          <w:p>
            <w:r/>
            <w:r>
              <w:t>요구사항 정의, 유사 서비스 조사, 환경 셋업</w:t>
            </w:r>
          </w:p>
        </w:tc>
      </w:tr>
      <w:tr>
        <w:tc>
          <w:tcPr>
            <w:tcW w:type="dxa" w:w="4320"/>
          </w:tcPr>
          <w:p>
            <w:r/>
            <w:r>
              <w:t>7월</w:t>
            </w:r>
          </w:p>
        </w:tc>
        <w:tc>
          <w:tcPr>
            <w:tcW w:type="dxa" w:w="4320"/>
          </w:tcPr>
          <w:p>
            <w:r/>
            <w:r>
              <w:t>DB 구조 + AI Agent 연계 설계 + UI/UX 설계</w:t>
            </w:r>
          </w:p>
        </w:tc>
      </w:tr>
      <w:tr>
        <w:tc>
          <w:tcPr>
            <w:tcW w:type="dxa" w:w="4320"/>
          </w:tcPr>
          <w:p>
            <w:r/>
            <w:r>
              <w:t>8월</w:t>
            </w:r>
          </w:p>
        </w:tc>
        <w:tc>
          <w:tcPr>
            <w:tcW w:type="dxa" w:w="4320"/>
          </w:tcPr>
          <w:p>
            <w:r/>
            <w:r>
              <w:t>데이터 수집·전처리·DB 구축, 로보어드바이저 개발</w:t>
            </w:r>
          </w:p>
        </w:tc>
      </w:tr>
      <w:tr>
        <w:tc>
          <w:tcPr>
            <w:tcW w:type="dxa" w:w="4320"/>
          </w:tcPr>
          <w:p>
            <w:r/>
            <w:r>
              <w:t>9월</w:t>
            </w:r>
          </w:p>
        </w:tc>
        <w:tc>
          <w:tcPr>
            <w:tcW w:type="dxa" w:w="4320"/>
          </w:tcPr>
          <w:p>
            <w:r/>
            <w:r>
              <w:t>AI Agent + LLM API 피드백 기능, 화면 구현</w:t>
            </w:r>
          </w:p>
        </w:tc>
      </w:tr>
      <w:tr>
        <w:tc>
          <w:tcPr>
            <w:tcW w:type="dxa" w:w="4320"/>
          </w:tcPr>
          <w:p>
            <w:r/>
            <w:r>
              <w:t>10월</w:t>
            </w:r>
          </w:p>
        </w:tc>
        <w:tc>
          <w:tcPr>
            <w:tcW w:type="dxa" w:w="4320"/>
          </w:tcPr>
          <w:p>
            <w:r/>
            <w:r>
              <w:t>기능 통합 테스트, 결과보고서, 발표자료</w:t>
            </w:r>
          </w:p>
        </w:tc>
      </w:tr>
    </w:tbl>
    <w:p/>
    <w:p>
      <w:pPr>
        <w:jc w:val="center"/>
      </w:pPr>
      <w:r>
        <w:t>________________________________________</w:t>
      </w:r>
    </w:p>
    <w:p>
      <w:pPr>
        <w:pStyle w:val="Heading2"/>
      </w:pPr>
      <w:r>
        <w:t>7. 역할 분담 (수행계획서)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팀원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세부 목표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팀장 (김지민)</w:t>
            </w:r>
          </w:p>
        </w:tc>
        <w:tc>
          <w:tcPr>
            <w:tcW w:type="dxa" w:w="2880"/>
          </w:tcPr>
          <w:p>
            <w:r/>
            <w:r>
              <w:t>기획 + PM + 도메인 분석</w:t>
            </w:r>
          </w:p>
        </w:tc>
        <w:tc>
          <w:tcPr>
            <w:tcW w:type="dxa" w:w="2880"/>
          </w:tcPr>
          <w:p>
            <w:r/>
            <w:r>
              <w:t>요구사항 정의, 일정 조율, 통관 도메인 자문, 최종 산출물 검토</w:t>
            </w:r>
          </w:p>
        </w:tc>
      </w:tr>
      <w:tr>
        <w:tc>
          <w:tcPr>
            <w:tcW w:type="dxa" w:w="2880"/>
          </w:tcPr>
          <w:p>
            <w:r/>
            <w:r>
              <w:t>팀원 A</w:t>
            </w:r>
          </w:p>
        </w:tc>
        <w:tc>
          <w:tcPr>
            <w:tcW w:type="dxa" w:w="2880"/>
          </w:tcPr>
          <w:p>
            <w:r/>
            <w:r>
              <w:t>프론트엔드 + UI/UX</w:t>
            </w:r>
          </w:p>
        </w:tc>
        <w:tc>
          <w:tcPr>
            <w:tcW w:type="dxa" w:w="2880"/>
          </w:tcPr>
          <w:p>
            <w:r/>
            <w:r>
              <w:t>입력 / 결과 / 모바일 피드백 화면 구현</w:t>
            </w:r>
          </w:p>
        </w:tc>
      </w:tr>
      <w:tr>
        <w:tc>
          <w:tcPr>
            <w:tcW w:type="dxa" w:w="2880"/>
          </w:tcPr>
          <w:p>
            <w:r/>
            <w:r>
              <w:t>팀원 B</w:t>
            </w:r>
          </w:p>
        </w:tc>
        <w:tc>
          <w:tcPr>
            <w:tcW w:type="dxa" w:w="2880"/>
          </w:tcPr>
          <w:p>
            <w:r/>
            <w:r>
              <w:t>백엔드 + DB</w:t>
            </w:r>
          </w:p>
        </w:tc>
        <w:tc>
          <w:tcPr>
            <w:tcW w:type="dxa" w:w="2880"/>
          </w:tcPr>
          <w:p>
            <w:r/>
            <w:r>
              <w:t>데이터 저장 구조, 서버, 문서 생성·검토 기능 연동</w:t>
            </w:r>
          </w:p>
        </w:tc>
      </w:tr>
      <w:tr>
        <w:tc>
          <w:tcPr>
            <w:tcW w:type="dxa" w:w="2880"/>
          </w:tcPr>
          <w:p>
            <w:r/>
            <w:r>
              <w:t>팀원 C</w:t>
            </w:r>
          </w:p>
        </w:tc>
        <w:tc>
          <w:tcPr>
            <w:tcW w:type="dxa" w:w="2880"/>
          </w:tcPr>
          <w:p>
            <w:r/>
            <w:r>
              <w:t>AI / 데이터 분석</w:t>
            </w:r>
          </w:p>
        </w:tc>
        <w:tc>
          <w:tcPr>
            <w:tcW w:type="dxa" w:w="2880"/>
          </w:tcPr>
          <w:p>
            <w:r/>
            <w:r>
              <w:t>AI Agent·LLM API 연계, 서류 판단 로직, 데이터 분석</w:t>
            </w:r>
          </w:p>
        </w:tc>
      </w:tr>
    </w:tbl>
    <w:p/>
    <w:p>
      <w:pPr>
        <w:jc w:val="center"/>
      </w:pPr>
      <w:r>
        <w:t>________________________________________</w:t>
      </w:r>
    </w:p>
    <w:p>
      <w:pPr>
        <w:pStyle w:val="Heading2"/>
      </w:pPr>
      <w:r>
        <w:t>8. 본인 (조장 김지민) 포지셔닝 전략</w:t>
      </w:r>
    </w:p>
    <w:p>
      <w:pPr>
        <w:pStyle w:val="ListBullet"/>
      </w:pPr>
      <w:r>
        <w:rPr>
          <w:b/>
        </w:rPr>
        <w:t>무기:</w:t>
      </w:r>
      <w:r>
        <w:t xml:space="preserve"> 무역학부 4학년 = 도메인 전문가 (팀 내 유일)</w:t>
      </w:r>
    </w:p>
    <w:p>
      <w:pPr>
        <w:pStyle w:val="ListBullet"/>
      </w:pPr>
      <w:r>
        <w:rPr>
          <w:b/>
        </w:rPr>
        <w:t>포지션:</w:t>
      </w:r>
      <w:r>
        <w:t xml:space="preserve"> PM + 도메인 분석가</w:t>
      </w:r>
    </w:p>
    <w:p>
      <w:pPr>
        <w:pStyle w:val="ListBullet"/>
      </w:pPr>
      <w:r>
        <w:rPr>
          <w:b/>
        </w:rPr>
        <w:t>기여 가능 영역:</w:t>
      </w:r>
    </w:p>
    <w:p>
      <w:pPr>
        <w:pStyle w:val="ListBullet"/>
        <w:ind w:left="850"/>
      </w:pPr>
      <w:r>
        <w:t>통관 프로세스·문서 흐름 도식화</w:t>
      </w:r>
    </w:p>
    <w:p>
      <w:pPr>
        <w:pStyle w:val="ListBullet"/>
        <w:ind w:left="850"/>
      </w:pPr>
      <w:r>
        <w:t>필수 서류 판단 룰 설계 시 도메인 자문</w:t>
      </w:r>
    </w:p>
    <w:p>
      <w:pPr>
        <w:pStyle w:val="ListBullet"/>
        <w:ind w:left="850"/>
      </w:pPr>
      <w:r>
        <w:t>LLM 프롬프트용 통관 용어·규정 정리</w:t>
      </w:r>
    </w:p>
    <w:p>
      <w:pPr>
        <w:pStyle w:val="ListBullet"/>
        <w:ind w:left="850"/>
      </w:pPr>
      <w:r>
        <w:t>요구사항 정의서 작성</w:t>
      </w:r>
    </w:p>
    <w:p>
      <w:pPr>
        <w:pStyle w:val="ListBullet"/>
        <w:ind w:left="850"/>
      </w:pPr>
      <w:r>
        <w:t>일정 관리, 회의 진행</w:t>
      </w:r>
    </w:p>
    <w:p>
      <w:pPr>
        <w:pStyle w:val="ListBullet"/>
      </w:pPr>
      <w:r>
        <w:rPr>
          <w:b/>
        </w:rPr>
        <w:t>코딩 약점 대응:</w:t>
      </w:r>
      <w:r>
        <w:t xml:space="preserve"> "할 수 있는 것" 위주로 어필 (도메인 + PM + 테스트 시나리오)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